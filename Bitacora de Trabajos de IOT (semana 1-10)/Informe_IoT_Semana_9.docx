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EC8FDD" w14:textId="77777777" w:rsidR="00EF66A4" w:rsidRPr="00B87BDF" w:rsidRDefault="00EF66A4">
      <w:pPr>
        <w:rPr>
          <w:color w:val="auto"/>
        </w:rPr>
      </w:pPr>
    </w:p>
    <w:p w14:paraId="4757C55C" w14:textId="77777777" w:rsidR="00EF66A4" w:rsidRPr="00B87BDF" w:rsidRDefault="00EF66A4">
      <w:pPr>
        <w:rPr>
          <w:color w:val="auto"/>
        </w:rPr>
      </w:pPr>
    </w:p>
    <w:p w14:paraId="0D3B3D7B" w14:textId="77777777" w:rsidR="00EF66A4" w:rsidRPr="00B87BDF" w:rsidRDefault="00BC3F7E">
      <w:pPr>
        <w:jc w:val="center"/>
        <w:rPr>
          <w:color w:val="auto"/>
        </w:rPr>
      </w:pPr>
      <w:r w:rsidRPr="00B87BDF">
        <w:rPr>
          <w:b/>
          <w:color w:val="auto"/>
          <w:sz w:val="24"/>
        </w:rPr>
        <w:t>INFORME DE LABORATORIO</w:t>
      </w:r>
    </w:p>
    <w:p w14:paraId="34B2501B" w14:textId="77777777" w:rsidR="00EF66A4" w:rsidRPr="00B87BDF" w:rsidRDefault="00BC3F7E">
      <w:pPr>
        <w:spacing w:before="320" w:after="120"/>
        <w:jc w:val="center"/>
        <w:rPr>
          <w:color w:val="auto"/>
        </w:rPr>
      </w:pPr>
      <w:r w:rsidRPr="00B87BDF">
        <w:rPr>
          <w:rFonts w:ascii="Aptos Display" w:hAnsi="Aptos Display"/>
          <w:b/>
          <w:color w:val="auto"/>
          <w:sz w:val="64"/>
        </w:rPr>
        <w:t>Conexión WiFi</w:t>
      </w:r>
      <w:r w:rsidRPr="00B87BDF">
        <w:rPr>
          <w:rFonts w:ascii="Aptos Display" w:hAnsi="Aptos Display"/>
          <w:b/>
          <w:color w:val="auto"/>
          <w:sz w:val="64"/>
        </w:rPr>
        <w:br/>
        <w:t>básica con ESP32</w:t>
      </w:r>
    </w:p>
    <w:p w14:paraId="37B7ED08" w14:textId="77777777" w:rsidR="00EF66A4" w:rsidRPr="00B87BDF" w:rsidRDefault="00BC3F7E">
      <w:pPr>
        <w:jc w:val="center"/>
        <w:rPr>
          <w:color w:val="auto"/>
        </w:rPr>
      </w:pPr>
      <w:r w:rsidRPr="00B87BDF">
        <w:rPr>
          <w:b/>
          <w:color w:val="auto"/>
          <w:sz w:val="26"/>
        </w:rPr>
        <w:t>INTERNET DE LAS COSAS  ·  SEMANA 9</w:t>
      </w:r>
    </w:p>
    <w:p w14:paraId="260D21DA" w14:textId="77777777" w:rsidR="00EF66A4" w:rsidRPr="00B87BDF" w:rsidRDefault="00BC3F7E">
      <w:pPr>
        <w:jc w:val="center"/>
        <w:rPr>
          <w:color w:val="auto"/>
        </w:rPr>
      </w:pPr>
      <w:r w:rsidRPr="00B87BDF">
        <w:rPr>
          <w:color w:val="auto"/>
          <w:sz w:val="22"/>
        </w:rPr>
        <w:t>Análisis del código, resultados esperados y estrategias de recuperación</w:t>
      </w:r>
    </w:p>
    <w:p w14:paraId="60D868C8" w14:textId="77777777" w:rsidR="00EF66A4" w:rsidRPr="00B87BDF" w:rsidRDefault="00EF66A4">
      <w:pPr>
        <w:rPr>
          <w:color w:val="auto"/>
        </w:rPr>
      </w:pPr>
    </w:p>
    <w:p w14:paraId="6938B086" w14:textId="77777777" w:rsidR="00EF66A4" w:rsidRPr="00B87BDF" w:rsidRDefault="00EF66A4">
      <w:pPr>
        <w:rPr>
          <w:color w:val="auto"/>
        </w:rPr>
      </w:pPr>
    </w:p>
    <w:tbl>
      <w:tblPr>
        <w:tblStyle w:val="Tablaconcuadrcula"/>
        <w:tblW w:w="0" w:type="auto"/>
        <w:jc w:val="center"/>
        <w:tblLayout w:type="fixed"/>
        <w:tblLook w:val="04A0" w:firstRow="1" w:lastRow="0" w:firstColumn="1" w:lastColumn="0" w:noHBand="0" w:noVBand="1"/>
      </w:tblPr>
      <w:tblGrid>
        <w:gridCol w:w="2376"/>
        <w:gridCol w:w="6840"/>
      </w:tblGrid>
      <w:tr w:rsidR="00EF66A4" w:rsidRPr="00B87BDF" w14:paraId="314C93B2" w14:textId="77777777" w:rsidTr="00F12009">
        <w:trPr>
          <w:jc w:val="center"/>
        </w:trPr>
        <w:tc>
          <w:tcPr>
            <w:tcW w:w="2376" w:type="dxa"/>
            <w:shd w:val="clear" w:color="auto" w:fill="000000" w:themeFill="text1"/>
            <w:vAlign w:val="center"/>
          </w:tcPr>
          <w:p w14:paraId="3ED8E5CA" w14:textId="77777777" w:rsidR="00EF66A4" w:rsidRPr="00B87BDF" w:rsidRDefault="00BC3F7E">
            <w:pPr>
              <w:spacing w:before="20" w:after="20"/>
              <w:rPr>
                <w:color w:val="auto"/>
              </w:rPr>
            </w:pPr>
            <w:r w:rsidRPr="00B87BDF">
              <w:rPr>
                <w:b/>
                <w:color w:val="auto"/>
                <w:sz w:val="20"/>
              </w:rPr>
              <w:t>Estudiantes</w:t>
            </w:r>
          </w:p>
        </w:tc>
        <w:tc>
          <w:tcPr>
            <w:tcW w:w="6840" w:type="dxa"/>
            <w:vAlign w:val="center"/>
          </w:tcPr>
          <w:p w14:paraId="21F43972" w14:textId="77777777" w:rsidR="00EF66A4" w:rsidRPr="00B87BDF" w:rsidRDefault="00BC3F7E">
            <w:pPr>
              <w:spacing w:before="20" w:after="20"/>
              <w:rPr>
                <w:color w:val="auto"/>
              </w:rPr>
            </w:pPr>
            <w:r w:rsidRPr="00B87BDF">
              <w:rPr>
                <w:color w:val="auto"/>
                <w:sz w:val="20"/>
              </w:rPr>
              <w:t>Samuel David Herreño Clavijo</w:t>
            </w:r>
            <w:r w:rsidRPr="00B87BDF">
              <w:rPr>
                <w:color w:val="auto"/>
                <w:sz w:val="20"/>
              </w:rPr>
              <w:br/>
              <w:t>Julián Ricardo Gutierres Jaimes</w:t>
            </w:r>
          </w:p>
        </w:tc>
      </w:tr>
      <w:tr w:rsidR="00EF66A4" w:rsidRPr="00B87BDF" w14:paraId="41B0FC0F" w14:textId="77777777">
        <w:trPr>
          <w:jc w:val="center"/>
        </w:trPr>
        <w:tc>
          <w:tcPr>
            <w:tcW w:w="2376" w:type="dxa"/>
            <w:shd w:val="clear" w:color="auto" w:fill="16324F"/>
            <w:vAlign w:val="center"/>
          </w:tcPr>
          <w:p w14:paraId="61CADFDD" w14:textId="77777777" w:rsidR="00EF66A4" w:rsidRPr="00B87BDF" w:rsidRDefault="00BC3F7E">
            <w:pPr>
              <w:spacing w:before="20" w:after="20"/>
              <w:rPr>
                <w:color w:val="auto"/>
              </w:rPr>
            </w:pPr>
            <w:r w:rsidRPr="00B87BDF">
              <w:rPr>
                <w:b/>
                <w:color w:val="auto"/>
                <w:sz w:val="20"/>
              </w:rPr>
              <w:t>Grupo</w:t>
            </w:r>
          </w:p>
        </w:tc>
        <w:tc>
          <w:tcPr>
            <w:tcW w:w="6840" w:type="dxa"/>
            <w:vAlign w:val="center"/>
          </w:tcPr>
          <w:p w14:paraId="3EFB1713" w14:textId="77777777" w:rsidR="00EF66A4" w:rsidRPr="00B87BDF" w:rsidRDefault="00BC3F7E">
            <w:pPr>
              <w:spacing w:before="20" w:after="20"/>
              <w:rPr>
                <w:color w:val="auto"/>
              </w:rPr>
            </w:pPr>
            <w:r w:rsidRPr="00B87BDF">
              <w:rPr>
                <w:color w:val="auto"/>
                <w:sz w:val="20"/>
              </w:rPr>
              <w:t>B192</w:t>
            </w:r>
          </w:p>
        </w:tc>
      </w:tr>
      <w:tr w:rsidR="00EF66A4" w:rsidRPr="00B87BDF" w14:paraId="229F0076" w14:textId="77777777">
        <w:trPr>
          <w:jc w:val="center"/>
        </w:trPr>
        <w:tc>
          <w:tcPr>
            <w:tcW w:w="2376" w:type="dxa"/>
            <w:shd w:val="clear" w:color="auto" w:fill="16324F"/>
            <w:vAlign w:val="center"/>
          </w:tcPr>
          <w:p w14:paraId="3DC2A237" w14:textId="77777777" w:rsidR="00EF66A4" w:rsidRPr="00B87BDF" w:rsidRDefault="00BC3F7E">
            <w:pPr>
              <w:spacing w:before="20" w:after="20"/>
              <w:rPr>
                <w:color w:val="auto"/>
              </w:rPr>
            </w:pPr>
            <w:r w:rsidRPr="00B87BDF">
              <w:rPr>
                <w:b/>
                <w:color w:val="auto"/>
                <w:sz w:val="20"/>
              </w:rPr>
              <w:t>Docente</w:t>
            </w:r>
          </w:p>
        </w:tc>
        <w:tc>
          <w:tcPr>
            <w:tcW w:w="6840" w:type="dxa"/>
            <w:vAlign w:val="center"/>
          </w:tcPr>
          <w:p w14:paraId="6ED5FEDB" w14:textId="77777777" w:rsidR="00EF66A4" w:rsidRPr="00B87BDF" w:rsidRDefault="00BC3F7E">
            <w:pPr>
              <w:spacing w:before="20" w:after="20"/>
              <w:rPr>
                <w:color w:val="auto"/>
              </w:rPr>
            </w:pPr>
            <w:r w:rsidRPr="00B87BDF">
              <w:rPr>
                <w:color w:val="auto"/>
                <w:sz w:val="20"/>
              </w:rPr>
              <w:t>Eliecer Montero</w:t>
            </w:r>
          </w:p>
        </w:tc>
      </w:tr>
      <w:tr w:rsidR="00EF66A4" w:rsidRPr="00B87BDF" w14:paraId="05DC9B5A" w14:textId="77777777">
        <w:trPr>
          <w:jc w:val="center"/>
        </w:trPr>
        <w:tc>
          <w:tcPr>
            <w:tcW w:w="2376" w:type="dxa"/>
            <w:shd w:val="clear" w:color="auto" w:fill="16324F"/>
            <w:vAlign w:val="center"/>
          </w:tcPr>
          <w:p w14:paraId="48E16DBB" w14:textId="77777777" w:rsidR="00EF66A4" w:rsidRPr="00B87BDF" w:rsidRDefault="00BC3F7E">
            <w:pPr>
              <w:spacing w:before="20" w:after="20"/>
              <w:rPr>
                <w:color w:val="auto"/>
              </w:rPr>
            </w:pPr>
            <w:r w:rsidRPr="00B87BDF">
              <w:rPr>
                <w:b/>
                <w:color w:val="auto"/>
                <w:sz w:val="20"/>
              </w:rPr>
              <w:t>Fecha</w:t>
            </w:r>
          </w:p>
        </w:tc>
        <w:tc>
          <w:tcPr>
            <w:tcW w:w="6840" w:type="dxa"/>
            <w:vAlign w:val="center"/>
          </w:tcPr>
          <w:p w14:paraId="0B3B87FD" w14:textId="77777777" w:rsidR="00EF66A4" w:rsidRPr="00B87BDF" w:rsidRDefault="00BC3F7E">
            <w:pPr>
              <w:spacing w:before="20" w:after="20"/>
              <w:rPr>
                <w:color w:val="auto"/>
              </w:rPr>
            </w:pPr>
            <w:r w:rsidRPr="00B87BDF">
              <w:rPr>
                <w:color w:val="auto"/>
                <w:sz w:val="20"/>
              </w:rPr>
              <w:t>9 de octubre de 2026</w:t>
            </w:r>
          </w:p>
        </w:tc>
      </w:tr>
    </w:tbl>
    <w:p w14:paraId="7B408623" w14:textId="77777777" w:rsidR="00EF66A4" w:rsidRPr="00B87BDF" w:rsidRDefault="00BC3F7E">
      <w:pPr>
        <w:jc w:val="center"/>
        <w:rPr>
          <w:color w:val="auto"/>
        </w:rPr>
      </w:pPr>
      <w:r w:rsidRPr="00B87BDF">
        <w:rPr>
          <w:color w:val="auto"/>
          <w:sz w:val="18"/>
        </w:rPr>
        <w:t>Práctica académica · Conexión de un circuito ESP32 a una red WiFi y documentación de su comportamiento.</w:t>
      </w:r>
    </w:p>
    <w:p w14:paraId="7566E0A0" w14:textId="77777777" w:rsidR="00EF66A4" w:rsidRPr="00B87BDF" w:rsidRDefault="00BC3F7E">
      <w:pPr>
        <w:rPr>
          <w:color w:val="auto"/>
        </w:rPr>
      </w:pPr>
      <w:r w:rsidRPr="00B87BDF">
        <w:rPr>
          <w:color w:val="auto"/>
        </w:rPr>
        <w:br w:type="page"/>
      </w:r>
    </w:p>
    <w:p w14:paraId="06C45A55" w14:textId="77777777" w:rsidR="00EF66A4" w:rsidRPr="00B87BDF" w:rsidRDefault="00BC3F7E">
      <w:pPr>
        <w:pStyle w:val="Ttulo1"/>
        <w:rPr>
          <w:color w:val="auto"/>
        </w:rPr>
      </w:pPr>
      <w:r w:rsidRPr="00B87BDF">
        <w:rPr>
          <w:color w:val="auto"/>
        </w:rPr>
        <w:lastRenderedPageBreak/>
        <w:t>Presentación</w:t>
      </w:r>
    </w:p>
    <w:p w14:paraId="35CA1A43" w14:textId="77777777" w:rsidR="00EF66A4" w:rsidRPr="00B87BDF" w:rsidRDefault="00BC3F7E">
      <w:pPr>
        <w:rPr>
          <w:color w:val="auto"/>
        </w:rPr>
      </w:pPr>
      <w:r w:rsidRPr="00B87BDF">
        <w:rPr>
          <w:color w:val="auto"/>
        </w:rPr>
        <w:t>Este informe analiza el programa MicroPython del equipo para un ESP32 conectado por WiFi. Explicamos los materiales que se deducen del código, la secuencia de ejecución, las respuestas esperadas de sensores y actuadores, el envío a ThingSpeak y las preguntas de reflexión.</w:t>
      </w:r>
    </w:p>
    <w:tbl>
      <w:tblPr>
        <w:tblStyle w:val="Tablaconcuadrcula"/>
        <w:tblW w:w="0" w:type="auto"/>
        <w:tblLook w:val="04A0" w:firstRow="1" w:lastRow="0" w:firstColumn="1" w:lastColumn="0" w:noHBand="0" w:noVBand="1"/>
      </w:tblPr>
      <w:tblGrid>
        <w:gridCol w:w="9878"/>
      </w:tblGrid>
      <w:tr w:rsidR="00EF66A4" w:rsidRPr="00B87BDF" w14:paraId="30170922" w14:textId="77777777">
        <w:tc>
          <w:tcPr>
            <w:tcW w:w="9878" w:type="dxa"/>
            <w:shd w:val="clear" w:color="auto" w:fill="EAF2F5"/>
          </w:tcPr>
          <w:p w14:paraId="255E5CB3" w14:textId="77777777" w:rsidR="00EF66A4" w:rsidRPr="00B87BDF" w:rsidRDefault="00BC3F7E">
            <w:pPr>
              <w:spacing w:before="20" w:after="20" w:line="240" w:lineRule="auto"/>
              <w:rPr>
                <w:color w:val="auto"/>
              </w:rPr>
            </w:pPr>
            <w:r w:rsidRPr="00B87BDF">
              <w:rPr>
                <w:color w:val="auto"/>
                <w:sz w:val="18"/>
              </w:rPr>
              <w:t>Este informe explica el comportamiento esperado a partir del código MicroPython del equipo. Las salidas de sensores y las decisiones del programa se describen según su lógica; la IP, la MAC y el RSSI dependen de la red y aparecen únicamente al ejecutar el ESP32.</w:t>
            </w:r>
          </w:p>
        </w:tc>
      </w:tr>
    </w:tbl>
    <w:p w14:paraId="7EC6297A" w14:textId="77777777" w:rsidR="00EF66A4" w:rsidRPr="00B87BDF" w:rsidRDefault="00BC3F7E">
      <w:pPr>
        <w:pStyle w:val="Ttulo2"/>
        <w:rPr>
          <w:color w:val="auto"/>
        </w:rPr>
      </w:pPr>
      <w:r w:rsidRPr="00B87BDF">
        <w:rPr>
          <w:color w:val="auto"/>
        </w:rPr>
        <w:t>Propósito y objetivos</w:t>
      </w:r>
    </w:p>
    <w:p w14:paraId="13321C24" w14:textId="77777777" w:rsidR="00EF66A4" w:rsidRPr="00B87BDF" w:rsidRDefault="00BC3F7E">
      <w:pPr>
        <w:rPr>
          <w:color w:val="auto"/>
        </w:rPr>
      </w:pPr>
      <w:r w:rsidRPr="00B87BDF">
        <w:rPr>
          <w:color w:val="auto"/>
        </w:rPr>
        <w:t>Objetivo general. Analizar cómo el programa del ESP32 se conecta a WiFi, procesa lecturas de sensores y comunica datos a ThingSpeak, describiendo los resultados que esperamos observar.</w:t>
      </w:r>
    </w:p>
    <w:p w14:paraId="046E5D6F" w14:textId="77777777" w:rsidR="00EF66A4" w:rsidRPr="00B87BDF" w:rsidRDefault="00BC3F7E">
      <w:pPr>
        <w:rPr>
          <w:color w:val="auto"/>
        </w:rPr>
      </w:pPr>
      <w:r w:rsidRPr="00B87BDF">
        <w:rPr>
          <w:color w:val="auto"/>
        </w:rPr>
        <w:t>•  Configurar el ESP32 para asociarse a la red inalámbrica disponible.</w:t>
      </w:r>
    </w:p>
    <w:p w14:paraId="19032253" w14:textId="77777777" w:rsidR="00EF66A4" w:rsidRPr="00B87BDF" w:rsidRDefault="00BC3F7E">
      <w:pPr>
        <w:rPr>
          <w:color w:val="auto"/>
        </w:rPr>
      </w:pPr>
      <w:r w:rsidRPr="00B87BDF">
        <w:rPr>
          <w:color w:val="auto"/>
        </w:rPr>
        <w:t>Identificar los datos que el código imprime al conectarse: IP, MAC y RSSI.</w:t>
      </w:r>
    </w:p>
    <w:p w14:paraId="28488A11" w14:textId="77777777" w:rsidR="00EF66A4" w:rsidRPr="00B87BDF" w:rsidRDefault="00BC3F7E">
      <w:pPr>
        <w:rPr>
          <w:color w:val="auto"/>
        </w:rPr>
      </w:pPr>
      <w:r w:rsidRPr="00B87BDF">
        <w:rPr>
          <w:color w:val="auto"/>
        </w:rPr>
        <w:t>•  Identificar fallos de conexión y proponer acciones de diagnóstico y reconexión.</w:t>
      </w:r>
    </w:p>
    <w:p w14:paraId="01E585B2" w14:textId="77777777" w:rsidR="00EF66A4" w:rsidRPr="00B87BDF" w:rsidRDefault="00BC3F7E">
      <w:pPr>
        <w:rPr>
          <w:color w:val="auto"/>
        </w:rPr>
      </w:pPr>
      <w:r w:rsidRPr="00B87BDF">
        <w:rPr>
          <w:color w:val="auto"/>
        </w:rPr>
        <w:t>•  Explicar el código implementado y relacionar la práctica con el proyecto integrador.</w:t>
      </w:r>
    </w:p>
    <w:p w14:paraId="5D46B722" w14:textId="77777777" w:rsidR="00EF66A4" w:rsidRPr="00B87BDF" w:rsidRDefault="00BC3F7E">
      <w:pPr>
        <w:pStyle w:val="Ttulo2"/>
        <w:rPr>
          <w:color w:val="auto"/>
        </w:rPr>
      </w:pPr>
      <w:r w:rsidRPr="00B87BDF">
        <w:rPr>
          <w:color w:val="auto"/>
        </w:rPr>
        <w:t>Contenido del informe</w:t>
      </w:r>
    </w:p>
    <w:p w14:paraId="7CEC7967" w14:textId="77777777" w:rsidR="00EF66A4" w:rsidRPr="00B87BDF" w:rsidRDefault="00BC3F7E">
      <w:pPr>
        <w:rPr>
          <w:color w:val="auto"/>
        </w:rPr>
      </w:pPr>
      <w:r w:rsidRPr="00B87BDF">
        <w:rPr>
          <w:color w:val="auto"/>
        </w:rPr>
        <w:t>1. Materiales y comportamiento esperado</w:t>
      </w:r>
    </w:p>
    <w:p w14:paraId="16FA6466" w14:textId="77777777" w:rsidR="00EF66A4" w:rsidRPr="00B87BDF" w:rsidRDefault="00BC3F7E">
      <w:pPr>
        <w:rPr>
          <w:color w:val="auto"/>
        </w:rPr>
      </w:pPr>
      <w:r w:rsidRPr="00B87BDF">
        <w:rPr>
          <w:color w:val="auto"/>
        </w:rPr>
        <w:t>2. Fallos previstos y recuperación</w:t>
      </w:r>
    </w:p>
    <w:p w14:paraId="1EEA59D3" w14:textId="77777777" w:rsidR="00EF66A4" w:rsidRPr="00B87BDF" w:rsidRDefault="00BC3F7E">
      <w:pPr>
        <w:rPr>
          <w:color w:val="auto"/>
        </w:rPr>
      </w:pPr>
      <w:r w:rsidRPr="00B87BDF">
        <w:rPr>
          <w:color w:val="auto"/>
        </w:rPr>
        <w:t>3. Código y análisis guiado</w:t>
      </w:r>
    </w:p>
    <w:p w14:paraId="1F84B30B" w14:textId="77777777" w:rsidR="00EF66A4" w:rsidRPr="00B87BDF" w:rsidRDefault="00BC3F7E">
      <w:pPr>
        <w:rPr>
          <w:color w:val="auto"/>
        </w:rPr>
      </w:pPr>
      <w:r w:rsidRPr="00B87BDF">
        <w:rPr>
          <w:color w:val="auto"/>
        </w:rPr>
        <w:t>4. Resultados y evidencias esperadas</w:t>
      </w:r>
    </w:p>
    <w:p w14:paraId="40D57A19" w14:textId="77777777" w:rsidR="00EF66A4" w:rsidRPr="00B87BDF" w:rsidRDefault="00BC3F7E">
      <w:pPr>
        <w:rPr>
          <w:color w:val="auto"/>
        </w:rPr>
      </w:pPr>
      <w:r w:rsidRPr="00B87BDF">
        <w:rPr>
          <w:color w:val="auto"/>
        </w:rPr>
        <w:t>5. Reflexiones y conclusiones del grupo</w:t>
      </w:r>
    </w:p>
    <w:p w14:paraId="58B9E766" w14:textId="77777777" w:rsidR="00EF66A4" w:rsidRPr="00B87BDF" w:rsidRDefault="00BC3F7E">
      <w:pPr>
        <w:rPr>
          <w:color w:val="auto"/>
        </w:rPr>
      </w:pPr>
      <w:r w:rsidRPr="00B87BDF">
        <w:rPr>
          <w:color w:val="auto"/>
        </w:rPr>
        <w:t>6. Referencias y próximos pasos</w:t>
      </w:r>
    </w:p>
    <w:p w14:paraId="6EEF177B" w14:textId="77777777" w:rsidR="00EF66A4" w:rsidRPr="00B87BDF" w:rsidRDefault="00BC3F7E">
      <w:pPr>
        <w:rPr>
          <w:color w:val="auto"/>
        </w:rPr>
      </w:pPr>
      <w:r w:rsidRPr="00B87BDF">
        <w:rPr>
          <w:color w:val="auto"/>
        </w:rPr>
        <w:t>Anexo A. Código fuente del equipo</w:t>
      </w:r>
    </w:p>
    <w:p w14:paraId="6564CB4F" w14:textId="77777777" w:rsidR="00EF66A4" w:rsidRPr="00B87BDF" w:rsidRDefault="00BC3F7E">
      <w:pPr>
        <w:pStyle w:val="Ttulo2"/>
        <w:rPr>
          <w:color w:val="auto"/>
        </w:rPr>
      </w:pPr>
      <w:r w:rsidRPr="00B87BDF">
        <w:rPr>
          <w:color w:val="auto"/>
        </w:rPr>
        <w:t>Identificación del equipo</w:t>
      </w:r>
    </w:p>
    <w:tbl>
      <w:tblPr>
        <w:tblStyle w:val="Tablaconcuadrcula"/>
        <w:tblW w:w="0" w:type="auto"/>
        <w:jc w:val="center"/>
        <w:tblLayout w:type="fixed"/>
        <w:tblLook w:val="04A0" w:firstRow="1" w:lastRow="0" w:firstColumn="1" w:lastColumn="0" w:noHBand="0" w:noVBand="1"/>
      </w:tblPr>
      <w:tblGrid>
        <w:gridCol w:w="4939"/>
        <w:gridCol w:w="6552"/>
      </w:tblGrid>
      <w:tr w:rsidR="00EF66A4" w:rsidRPr="00B87BDF" w14:paraId="342E4CAB" w14:textId="77777777">
        <w:trPr>
          <w:jc w:val="center"/>
        </w:trPr>
        <w:tc>
          <w:tcPr>
            <w:tcW w:w="3096" w:type="dxa"/>
            <w:shd w:val="clear" w:color="auto" w:fill="16324F"/>
            <w:vAlign w:val="center"/>
          </w:tcPr>
          <w:p w14:paraId="66D878D4" w14:textId="77777777" w:rsidR="00EF66A4" w:rsidRPr="00B87BDF" w:rsidRDefault="00BC3F7E">
            <w:pPr>
              <w:spacing w:before="20" w:after="20" w:line="240" w:lineRule="auto"/>
              <w:rPr>
                <w:color w:val="auto"/>
              </w:rPr>
            </w:pPr>
            <w:r w:rsidRPr="00B87BDF">
              <w:rPr>
                <w:b/>
                <w:color w:val="auto"/>
                <w:sz w:val="17"/>
              </w:rPr>
              <w:t>Dato</w:t>
            </w:r>
          </w:p>
        </w:tc>
        <w:tc>
          <w:tcPr>
            <w:tcW w:w="6552" w:type="dxa"/>
            <w:shd w:val="clear" w:color="auto" w:fill="16324F"/>
            <w:vAlign w:val="center"/>
          </w:tcPr>
          <w:p w14:paraId="19A042C5" w14:textId="77777777" w:rsidR="00EF66A4" w:rsidRPr="00B87BDF" w:rsidRDefault="00BC3F7E">
            <w:pPr>
              <w:spacing w:before="20" w:after="20" w:line="240" w:lineRule="auto"/>
              <w:rPr>
                <w:color w:val="auto"/>
              </w:rPr>
            </w:pPr>
            <w:r w:rsidRPr="00B87BDF">
              <w:rPr>
                <w:b/>
                <w:color w:val="auto"/>
                <w:sz w:val="17"/>
              </w:rPr>
              <w:t>Registro</w:t>
            </w:r>
          </w:p>
        </w:tc>
      </w:tr>
      <w:tr w:rsidR="00EF66A4" w:rsidRPr="00B87BDF" w14:paraId="70F8F83C" w14:textId="77777777">
        <w:trPr>
          <w:jc w:val="center"/>
        </w:trPr>
        <w:tc>
          <w:tcPr>
            <w:tcW w:w="3096" w:type="dxa"/>
            <w:vAlign w:val="center"/>
          </w:tcPr>
          <w:p w14:paraId="6F401270" w14:textId="77777777" w:rsidR="00EF66A4" w:rsidRPr="00B87BDF" w:rsidRDefault="00BC3F7E">
            <w:pPr>
              <w:spacing w:before="20" w:after="20" w:line="240" w:lineRule="auto"/>
              <w:rPr>
                <w:color w:val="auto"/>
              </w:rPr>
            </w:pPr>
            <w:r w:rsidRPr="00B87BDF">
              <w:rPr>
                <w:color w:val="auto"/>
                <w:sz w:val="17"/>
              </w:rPr>
              <w:t>Asignatura</w:t>
            </w:r>
          </w:p>
        </w:tc>
        <w:tc>
          <w:tcPr>
            <w:tcW w:w="6552" w:type="dxa"/>
            <w:vAlign w:val="center"/>
          </w:tcPr>
          <w:p w14:paraId="0810361F" w14:textId="77777777" w:rsidR="00EF66A4" w:rsidRPr="00B87BDF" w:rsidRDefault="00BC3F7E">
            <w:pPr>
              <w:spacing w:before="20" w:after="20" w:line="240" w:lineRule="auto"/>
              <w:rPr>
                <w:color w:val="auto"/>
              </w:rPr>
            </w:pPr>
            <w:r w:rsidRPr="00B87BDF">
              <w:rPr>
                <w:color w:val="auto"/>
                <w:sz w:val="17"/>
              </w:rPr>
              <w:t>Internet de las Cosas</w:t>
            </w:r>
          </w:p>
        </w:tc>
      </w:tr>
      <w:tr w:rsidR="00EF66A4" w:rsidRPr="00B87BDF" w14:paraId="0790B918" w14:textId="77777777">
        <w:trPr>
          <w:jc w:val="center"/>
        </w:trPr>
        <w:tc>
          <w:tcPr>
            <w:tcW w:w="3096" w:type="dxa"/>
            <w:shd w:val="clear" w:color="auto" w:fill="F5F8FA"/>
            <w:vAlign w:val="center"/>
          </w:tcPr>
          <w:p w14:paraId="1A57FFC0" w14:textId="77777777" w:rsidR="00EF66A4" w:rsidRPr="00B87BDF" w:rsidRDefault="00BC3F7E">
            <w:pPr>
              <w:spacing w:before="20" w:after="20" w:line="240" w:lineRule="auto"/>
              <w:rPr>
                <w:color w:val="auto"/>
              </w:rPr>
            </w:pPr>
            <w:r w:rsidRPr="00B87BDF">
              <w:rPr>
                <w:color w:val="auto"/>
                <w:sz w:val="17"/>
              </w:rPr>
              <w:t>Grupo</w:t>
            </w:r>
          </w:p>
        </w:tc>
        <w:tc>
          <w:tcPr>
            <w:tcW w:w="6552" w:type="dxa"/>
            <w:shd w:val="clear" w:color="auto" w:fill="F5F8FA"/>
            <w:vAlign w:val="center"/>
          </w:tcPr>
          <w:p w14:paraId="3CFB163B" w14:textId="77777777" w:rsidR="00EF66A4" w:rsidRPr="00B87BDF" w:rsidRDefault="00BC3F7E">
            <w:pPr>
              <w:spacing w:before="20" w:after="20" w:line="240" w:lineRule="auto"/>
              <w:rPr>
                <w:color w:val="auto"/>
              </w:rPr>
            </w:pPr>
            <w:r w:rsidRPr="00B87BDF">
              <w:rPr>
                <w:color w:val="auto"/>
                <w:sz w:val="17"/>
              </w:rPr>
              <w:t>B192</w:t>
            </w:r>
          </w:p>
        </w:tc>
      </w:tr>
      <w:tr w:rsidR="00EF66A4" w:rsidRPr="00B87BDF" w14:paraId="73AE6287" w14:textId="77777777">
        <w:trPr>
          <w:jc w:val="center"/>
        </w:trPr>
        <w:tc>
          <w:tcPr>
            <w:tcW w:w="3096" w:type="dxa"/>
            <w:vAlign w:val="center"/>
          </w:tcPr>
          <w:p w14:paraId="56197129" w14:textId="77777777" w:rsidR="00EF66A4" w:rsidRPr="00B87BDF" w:rsidRDefault="00BC3F7E">
            <w:pPr>
              <w:spacing w:before="20" w:after="20" w:line="240" w:lineRule="auto"/>
              <w:rPr>
                <w:color w:val="auto"/>
              </w:rPr>
            </w:pPr>
            <w:r w:rsidRPr="00B87BDF">
              <w:rPr>
                <w:color w:val="auto"/>
                <w:sz w:val="17"/>
              </w:rPr>
              <w:t>Docente</w:t>
            </w:r>
          </w:p>
        </w:tc>
        <w:tc>
          <w:tcPr>
            <w:tcW w:w="6552" w:type="dxa"/>
            <w:vAlign w:val="center"/>
          </w:tcPr>
          <w:p w14:paraId="29170883" w14:textId="77777777" w:rsidR="00EF66A4" w:rsidRPr="00B87BDF" w:rsidRDefault="00BC3F7E">
            <w:pPr>
              <w:spacing w:before="20" w:after="20" w:line="240" w:lineRule="auto"/>
              <w:rPr>
                <w:color w:val="auto"/>
              </w:rPr>
            </w:pPr>
            <w:r w:rsidRPr="00B87BDF">
              <w:rPr>
                <w:color w:val="auto"/>
                <w:sz w:val="17"/>
              </w:rPr>
              <w:t>Eliecer Montero</w:t>
            </w:r>
          </w:p>
        </w:tc>
      </w:tr>
      <w:tr w:rsidR="00EF66A4" w:rsidRPr="00B87BDF" w14:paraId="4A5F1A0E" w14:textId="77777777">
        <w:trPr>
          <w:jc w:val="center"/>
        </w:trPr>
        <w:tc>
          <w:tcPr>
            <w:tcW w:w="3096" w:type="dxa"/>
            <w:shd w:val="clear" w:color="auto" w:fill="F5F8FA"/>
            <w:vAlign w:val="center"/>
          </w:tcPr>
          <w:p w14:paraId="0406C630" w14:textId="77777777" w:rsidR="00EF66A4" w:rsidRPr="00B87BDF" w:rsidRDefault="00BC3F7E">
            <w:pPr>
              <w:spacing w:before="20" w:after="20" w:line="240" w:lineRule="auto"/>
              <w:rPr>
                <w:color w:val="auto"/>
              </w:rPr>
            </w:pPr>
            <w:r w:rsidRPr="00B87BDF">
              <w:rPr>
                <w:color w:val="auto"/>
                <w:sz w:val="17"/>
              </w:rPr>
              <w:t>Placa y lenguaje</w:t>
            </w:r>
          </w:p>
        </w:tc>
        <w:tc>
          <w:tcPr>
            <w:tcW w:w="6552" w:type="dxa"/>
            <w:shd w:val="clear" w:color="auto" w:fill="F5F8FA"/>
            <w:vAlign w:val="center"/>
          </w:tcPr>
          <w:p w14:paraId="12EDDDB5" w14:textId="77777777" w:rsidR="00EF66A4" w:rsidRPr="00B87BDF" w:rsidRDefault="00BC3F7E">
            <w:pPr>
              <w:spacing w:before="20" w:after="20" w:line="240" w:lineRule="auto"/>
              <w:rPr>
                <w:color w:val="auto"/>
              </w:rPr>
            </w:pPr>
            <w:r w:rsidRPr="00B87BDF">
              <w:rPr>
                <w:color w:val="auto"/>
                <w:sz w:val="17"/>
              </w:rPr>
              <w:t>ESP32 con MicroPython</w:t>
            </w:r>
          </w:p>
        </w:tc>
      </w:tr>
      <w:tr w:rsidR="00EF66A4" w:rsidRPr="00B87BDF" w14:paraId="4112CADF" w14:textId="77777777">
        <w:trPr>
          <w:jc w:val="center"/>
        </w:trPr>
        <w:tc>
          <w:tcPr>
            <w:tcW w:w="4939" w:type="dxa"/>
          </w:tcPr>
          <w:p w14:paraId="3D7778DB" w14:textId="77777777" w:rsidR="00EF66A4" w:rsidRPr="00B87BDF" w:rsidRDefault="00BC3F7E">
            <w:pPr>
              <w:spacing w:before="20" w:after="20" w:line="240" w:lineRule="auto"/>
              <w:rPr>
                <w:color w:val="auto"/>
              </w:rPr>
            </w:pPr>
            <w:r w:rsidRPr="00B87BDF">
              <w:rPr>
                <w:color w:val="auto"/>
                <w:sz w:val="17"/>
              </w:rPr>
              <w:t>Integrantes</w:t>
            </w:r>
          </w:p>
        </w:tc>
        <w:tc>
          <w:tcPr>
            <w:tcW w:w="4939" w:type="dxa"/>
          </w:tcPr>
          <w:p w14:paraId="2B64475F" w14:textId="77777777" w:rsidR="00EF66A4" w:rsidRPr="00B87BDF" w:rsidRDefault="00BC3F7E">
            <w:pPr>
              <w:spacing w:before="20" w:after="20" w:line="240" w:lineRule="auto"/>
              <w:rPr>
                <w:color w:val="auto"/>
              </w:rPr>
            </w:pPr>
            <w:r w:rsidRPr="00B87BDF">
              <w:rPr>
                <w:color w:val="auto"/>
                <w:sz w:val="17"/>
              </w:rPr>
              <w:t>Samuel David Herreño Clavijo; Julián Ricardo Gutierres Jaimes</w:t>
            </w:r>
          </w:p>
        </w:tc>
      </w:tr>
    </w:tbl>
    <w:p w14:paraId="08FDB22B" w14:textId="77777777" w:rsidR="00EF66A4" w:rsidRPr="00B87BDF" w:rsidRDefault="00EF66A4">
      <w:pPr>
        <w:spacing w:after="0"/>
        <w:rPr>
          <w:color w:val="auto"/>
        </w:rPr>
      </w:pPr>
    </w:p>
    <w:p w14:paraId="07A8D758" w14:textId="77777777" w:rsidR="00EF66A4" w:rsidRPr="00B87BDF" w:rsidRDefault="00BC3F7E">
      <w:pPr>
        <w:rPr>
          <w:color w:val="auto"/>
        </w:rPr>
      </w:pPr>
      <w:r w:rsidRPr="00B87BDF">
        <w:rPr>
          <w:color w:val="auto"/>
        </w:rPr>
        <w:br w:type="page"/>
      </w:r>
    </w:p>
    <w:p w14:paraId="7359F586" w14:textId="77777777" w:rsidR="00EF66A4" w:rsidRPr="00B87BDF" w:rsidRDefault="00BC3F7E">
      <w:pPr>
        <w:pStyle w:val="Ttulo1"/>
        <w:rPr>
          <w:color w:val="auto"/>
        </w:rPr>
      </w:pPr>
      <w:r w:rsidRPr="00B87BDF">
        <w:rPr>
          <w:color w:val="auto"/>
        </w:rPr>
        <w:lastRenderedPageBreak/>
        <w:t>1. Materiales y comportamiento esperado</w:t>
      </w:r>
    </w:p>
    <w:p w14:paraId="5D2D1C79" w14:textId="77777777" w:rsidR="00EF66A4" w:rsidRPr="00B87BDF" w:rsidRDefault="00BC3F7E">
      <w:pPr>
        <w:pStyle w:val="Ttulo2"/>
        <w:rPr>
          <w:color w:val="auto"/>
        </w:rPr>
      </w:pPr>
      <w:r w:rsidRPr="00B87BDF">
        <w:rPr>
          <w:color w:val="auto"/>
        </w:rPr>
        <w:t>Secuencia que implementa el programa</w:t>
      </w:r>
    </w:p>
    <w:p w14:paraId="26AA4578" w14:textId="77777777" w:rsidR="00EF66A4" w:rsidRPr="00B87BDF" w:rsidRDefault="00BC3F7E">
      <w:pPr>
        <w:rPr>
          <w:color w:val="auto"/>
        </w:rPr>
      </w:pPr>
      <w:r w:rsidRPr="00B87BDF">
        <w:rPr>
          <w:color w:val="auto"/>
        </w:rPr>
        <w:t>1. El programa presenta en consola el nombre del sistema de automatización del aula.</w:t>
      </w:r>
    </w:p>
    <w:p w14:paraId="6D37DB91" w14:textId="77777777" w:rsidR="00EF66A4" w:rsidRPr="00B87BDF" w:rsidRDefault="00BC3F7E">
      <w:pPr>
        <w:rPr>
          <w:color w:val="auto"/>
        </w:rPr>
      </w:pPr>
      <w:r w:rsidRPr="00B87BDF">
        <w:rPr>
          <w:color w:val="auto"/>
        </w:rPr>
        <w:t>2. conectar_wifi() activa la interfaz de estación del ESP32 e intenta conectarse a la red configurada, durante un máximo inicial de 15 segundos.</w:t>
      </w:r>
    </w:p>
    <w:p w14:paraId="12EF34C0" w14:textId="77777777" w:rsidR="00EF66A4" w:rsidRPr="00B87BDF" w:rsidRDefault="00BC3F7E">
      <w:pPr>
        <w:rPr>
          <w:color w:val="auto"/>
        </w:rPr>
      </w:pPr>
      <w:r w:rsidRPr="00B87BDF">
        <w:rPr>
          <w:color w:val="auto"/>
        </w:rPr>
        <w:t>3. Si la conexión funciona, obtiene y muestra IP, MAC y RSSI; si no, informa el fallo y devuelve False.</w:t>
      </w:r>
    </w:p>
    <w:p w14:paraId="7DC772F4" w14:textId="77777777" w:rsidR="00EF66A4" w:rsidRPr="00B87BDF" w:rsidRDefault="00BC3F7E">
      <w:pPr>
        <w:rPr>
          <w:color w:val="auto"/>
        </w:rPr>
      </w:pPr>
      <w:r w:rsidRPr="00B87BDF">
        <w:rPr>
          <w:color w:val="auto"/>
        </w:rPr>
        <w:t>4. El bucle principal toma lecturas de temperatura, humedad, luz y distancia aproximadamente cada dos segundos.</w:t>
      </w:r>
    </w:p>
    <w:p w14:paraId="6791E63C" w14:textId="77777777" w:rsidR="00EF66A4" w:rsidRPr="00B87BDF" w:rsidRDefault="00BC3F7E">
      <w:pPr>
        <w:rPr>
          <w:color w:val="auto"/>
        </w:rPr>
      </w:pPr>
      <w:r w:rsidRPr="00B87BDF">
        <w:rPr>
          <w:color w:val="auto"/>
        </w:rPr>
        <w:t>5. De acuerdo con los umbrales del código, enciende los LED, hace sonar el buzzer o informa si el aula está ocupada.</w:t>
      </w:r>
    </w:p>
    <w:p w14:paraId="633A85B4" w14:textId="77777777" w:rsidR="00EF66A4" w:rsidRPr="00B87BDF" w:rsidRDefault="00BC3F7E">
      <w:pPr>
        <w:rPr>
          <w:color w:val="auto"/>
        </w:rPr>
      </w:pPr>
      <w:r w:rsidRPr="00B87BDF">
        <w:rPr>
          <w:color w:val="auto"/>
        </w:rPr>
        <w:t>6. Al cumplirse el intervalo configurado, intenta enviar ocho campos a ThingSpeak por HTTP y reintenta si hay un error.</w:t>
      </w:r>
    </w:p>
    <w:p w14:paraId="57283889" w14:textId="77777777" w:rsidR="00EF66A4" w:rsidRPr="00B87BDF" w:rsidRDefault="00BC3F7E">
      <w:pPr>
        <w:pStyle w:val="Ttulo2"/>
        <w:rPr>
          <w:color w:val="auto"/>
        </w:rPr>
      </w:pPr>
      <w:r w:rsidRPr="00B87BDF">
        <w:rPr>
          <w:color w:val="auto"/>
        </w:rPr>
        <w:t>Materiales y recursos</w:t>
      </w:r>
    </w:p>
    <w:tbl>
      <w:tblPr>
        <w:tblStyle w:val="Tablaconcuadrcula"/>
        <w:tblW w:w="0" w:type="auto"/>
        <w:jc w:val="center"/>
        <w:tblLayout w:type="fixed"/>
        <w:tblLook w:val="04A0" w:firstRow="1" w:lastRow="0" w:firstColumn="1" w:lastColumn="0" w:noHBand="0" w:noVBand="1"/>
      </w:tblPr>
      <w:tblGrid>
        <w:gridCol w:w="2376"/>
        <w:gridCol w:w="3096"/>
        <w:gridCol w:w="4176"/>
      </w:tblGrid>
      <w:tr w:rsidR="00EF66A4" w:rsidRPr="00B87BDF" w14:paraId="1FD19CDE" w14:textId="77777777">
        <w:trPr>
          <w:jc w:val="center"/>
        </w:trPr>
        <w:tc>
          <w:tcPr>
            <w:tcW w:w="2376" w:type="dxa"/>
            <w:shd w:val="clear" w:color="auto" w:fill="16324F"/>
            <w:vAlign w:val="center"/>
          </w:tcPr>
          <w:p w14:paraId="3D0DBA0F" w14:textId="77777777" w:rsidR="00EF66A4" w:rsidRPr="00B87BDF" w:rsidRDefault="00BC3F7E">
            <w:pPr>
              <w:spacing w:before="20" w:after="20" w:line="240" w:lineRule="auto"/>
              <w:rPr>
                <w:color w:val="auto"/>
              </w:rPr>
            </w:pPr>
            <w:r w:rsidRPr="00B87BDF">
              <w:rPr>
                <w:b/>
                <w:color w:val="auto"/>
                <w:sz w:val="17"/>
              </w:rPr>
              <w:t>Material / recurso</w:t>
            </w:r>
          </w:p>
        </w:tc>
        <w:tc>
          <w:tcPr>
            <w:tcW w:w="3096" w:type="dxa"/>
            <w:shd w:val="clear" w:color="auto" w:fill="16324F"/>
            <w:vAlign w:val="center"/>
          </w:tcPr>
          <w:p w14:paraId="52A7A691" w14:textId="77777777" w:rsidR="00EF66A4" w:rsidRPr="00B87BDF" w:rsidRDefault="00BC3F7E">
            <w:pPr>
              <w:spacing w:before="20" w:after="20" w:line="240" w:lineRule="auto"/>
              <w:rPr>
                <w:color w:val="auto"/>
              </w:rPr>
            </w:pPr>
            <w:r w:rsidRPr="00B87BDF">
              <w:rPr>
                <w:b/>
                <w:color w:val="auto"/>
                <w:sz w:val="17"/>
              </w:rPr>
              <w:t>Pin o configuración</w:t>
            </w:r>
          </w:p>
        </w:tc>
        <w:tc>
          <w:tcPr>
            <w:tcW w:w="4176" w:type="dxa"/>
            <w:shd w:val="clear" w:color="auto" w:fill="16324F"/>
            <w:vAlign w:val="center"/>
          </w:tcPr>
          <w:p w14:paraId="04ADEFB5" w14:textId="77777777" w:rsidR="00EF66A4" w:rsidRPr="00B87BDF" w:rsidRDefault="00BC3F7E">
            <w:pPr>
              <w:spacing w:before="20" w:after="20" w:line="240" w:lineRule="auto"/>
              <w:rPr>
                <w:color w:val="auto"/>
              </w:rPr>
            </w:pPr>
            <w:r w:rsidRPr="00B87BDF">
              <w:rPr>
                <w:b/>
                <w:color w:val="auto"/>
                <w:sz w:val="17"/>
              </w:rPr>
              <w:t>Función en el programa</w:t>
            </w:r>
          </w:p>
        </w:tc>
      </w:tr>
      <w:tr w:rsidR="00EF66A4" w:rsidRPr="00B87BDF" w14:paraId="24B598D1" w14:textId="77777777">
        <w:trPr>
          <w:jc w:val="center"/>
        </w:trPr>
        <w:tc>
          <w:tcPr>
            <w:tcW w:w="2376" w:type="dxa"/>
            <w:vAlign w:val="center"/>
          </w:tcPr>
          <w:p w14:paraId="477BA745" w14:textId="77777777" w:rsidR="00EF66A4" w:rsidRPr="00B87BDF" w:rsidRDefault="00BC3F7E">
            <w:pPr>
              <w:spacing w:before="20" w:after="20" w:line="240" w:lineRule="auto"/>
              <w:rPr>
                <w:color w:val="auto"/>
              </w:rPr>
            </w:pPr>
            <w:r w:rsidRPr="00B87BDF">
              <w:rPr>
                <w:color w:val="auto"/>
                <w:sz w:val="16"/>
              </w:rPr>
              <w:t>ESP32 con MicroPython</w:t>
            </w:r>
          </w:p>
        </w:tc>
        <w:tc>
          <w:tcPr>
            <w:tcW w:w="3096" w:type="dxa"/>
            <w:vAlign w:val="center"/>
          </w:tcPr>
          <w:p w14:paraId="6DCCEBDD" w14:textId="77777777" w:rsidR="00EF66A4" w:rsidRPr="00B87BDF" w:rsidRDefault="00BC3F7E">
            <w:pPr>
              <w:spacing w:before="20" w:after="20" w:line="240" w:lineRule="auto"/>
              <w:rPr>
                <w:color w:val="auto"/>
              </w:rPr>
            </w:pPr>
            <w:r w:rsidRPr="00B87BDF">
              <w:rPr>
                <w:color w:val="auto"/>
                <w:sz w:val="16"/>
              </w:rPr>
              <w:t>Placa principal</w:t>
            </w:r>
          </w:p>
        </w:tc>
        <w:tc>
          <w:tcPr>
            <w:tcW w:w="4176" w:type="dxa"/>
            <w:vAlign w:val="center"/>
          </w:tcPr>
          <w:p w14:paraId="69816968" w14:textId="77777777" w:rsidR="00EF66A4" w:rsidRPr="00B87BDF" w:rsidRDefault="00BC3F7E">
            <w:pPr>
              <w:spacing w:before="20" w:after="20" w:line="240" w:lineRule="auto"/>
              <w:rPr>
                <w:color w:val="auto"/>
              </w:rPr>
            </w:pPr>
            <w:r w:rsidRPr="00B87BDF">
              <w:rPr>
                <w:color w:val="auto"/>
                <w:sz w:val="16"/>
              </w:rPr>
              <w:t>Ejecuta el programa y controla la conexión WiFi.</w:t>
            </w:r>
          </w:p>
        </w:tc>
      </w:tr>
      <w:tr w:rsidR="00EF66A4" w:rsidRPr="00B87BDF" w14:paraId="65EDBA2B" w14:textId="77777777">
        <w:trPr>
          <w:jc w:val="center"/>
        </w:trPr>
        <w:tc>
          <w:tcPr>
            <w:tcW w:w="2376" w:type="dxa"/>
            <w:shd w:val="clear" w:color="auto" w:fill="F5F8FA"/>
            <w:vAlign w:val="center"/>
          </w:tcPr>
          <w:p w14:paraId="65B46230" w14:textId="77777777" w:rsidR="00EF66A4" w:rsidRPr="00B87BDF" w:rsidRDefault="00BC3F7E">
            <w:pPr>
              <w:spacing w:before="20" w:after="20" w:line="240" w:lineRule="auto"/>
              <w:rPr>
                <w:color w:val="auto"/>
              </w:rPr>
            </w:pPr>
            <w:r w:rsidRPr="00B87BDF">
              <w:rPr>
                <w:color w:val="auto"/>
                <w:sz w:val="16"/>
              </w:rPr>
              <w:t>DHT11</w:t>
            </w:r>
          </w:p>
        </w:tc>
        <w:tc>
          <w:tcPr>
            <w:tcW w:w="3096" w:type="dxa"/>
            <w:shd w:val="clear" w:color="auto" w:fill="F5F8FA"/>
            <w:vAlign w:val="center"/>
          </w:tcPr>
          <w:p w14:paraId="5427CA97" w14:textId="77777777" w:rsidR="00EF66A4" w:rsidRPr="00B87BDF" w:rsidRDefault="00BC3F7E">
            <w:pPr>
              <w:spacing w:before="20" w:after="20" w:line="240" w:lineRule="auto"/>
              <w:rPr>
                <w:color w:val="auto"/>
              </w:rPr>
            </w:pPr>
            <w:r w:rsidRPr="00B87BDF">
              <w:rPr>
                <w:color w:val="auto"/>
                <w:sz w:val="16"/>
              </w:rPr>
              <w:t>GPIO 13</w:t>
            </w:r>
          </w:p>
        </w:tc>
        <w:tc>
          <w:tcPr>
            <w:tcW w:w="4176" w:type="dxa"/>
            <w:shd w:val="clear" w:color="auto" w:fill="F5F8FA"/>
            <w:vAlign w:val="center"/>
          </w:tcPr>
          <w:p w14:paraId="1593E610" w14:textId="77777777" w:rsidR="00EF66A4" w:rsidRPr="00B87BDF" w:rsidRDefault="00BC3F7E">
            <w:pPr>
              <w:spacing w:before="20" w:after="20" w:line="240" w:lineRule="auto"/>
              <w:rPr>
                <w:color w:val="auto"/>
              </w:rPr>
            </w:pPr>
            <w:r w:rsidRPr="00B87BDF">
              <w:rPr>
                <w:color w:val="auto"/>
                <w:sz w:val="16"/>
              </w:rPr>
              <w:t>Mide temperatura y humedad.</w:t>
            </w:r>
          </w:p>
        </w:tc>
      </w:tr>
      <w:tr w:rsidR="00EF66A4" w:rsidRPr="00B87BDF" w14:paraId="7A3F88F7" w14:textId="77777777">
        <w:trPr>
          <w:jc w:val="center"/>
        </w:trPr>
        <w:tc>
          <w:tcPr>
            <w:tcW w:w="2376" w:type="dxa"/>
            <w:vAlign w:val="center"/>
          </w:tcPr>
          <w:p w14:paraId="6C0BF2F6" w14:textId="77777777" w:rsidR="00EF66A4" w:rsidRPr="00B87BDF" w:rsidRDefault="00BC3F7E">
            <w:pPr>
              <w:spacing w:before="20" w:after="20" w:line="240" w:lineRule="auto"/>
              <w:rPr>
                <w:color w:val="auto"/>
              </w:rPr>
            </w:pPr>
            <w:r w:rsidRPr="00B87BDF">
              <w:rPr>
                <w:color w:val="auto"/>
                <w:sz w:val="16"/>
              </w:rPr>
              <w:t>LDR con entrada ADC</w:t>
            </w:r>
          </w:p>
        </w:tc>
        <w:tc>
          <w:tcPr>
            <w:tcW w:w="3096" w:type="dxa"/>
            <w:vAlign w:val="center"/>
          </w:tcPr>
          <w:p w14:paraId="2174C46D" w14:textId="77777777" w:rsidR="00EF66A4" w:rsidRPr="00B87BDF" w:rsidRDefault="00BC3F7E">
            <w:pPr>
              <w:spacing w:before="20" w:after="20" w:line="240" w:lineRule="auto"/>
              <w:rPr>
                <w:color w:val="auto"/>
              </w:rPr>
            </w:pPr>
            <w:r w:rsidRPr="00B87BDF">
              <w:rPr>
                <w:color w:val="auto"/>
                <w:sz w:val="16"/>
              </w:rPr>
              <w:t>GPIO 33; atenuación 11 dB</w:t>
            </w:r>
          </w:p>
        </w:tc>
        <w:tc>
          <w:tcPr>
            <w:tcW w:w="4176" w:type="dxa"/>
            <w:vAlign w:val="center"/>
          </w:tcPr>
          <w:p w14:paraId="17A04338" w14:textId="77777777" w:rsidR="00EF66A4" w:rsidRPr="00B87BDF" w:rsidRDefault="00BC3F7E">
            <w:pPr>
              <w:spacing w:before="20" w:after="20" w:line="240" w:lineRule="auto"/>
              <w:rPr>
                <w:color w:val="auto"/>
              </w:rPr>
            </w:pPr>
            <w:r w:rsidRPr="00B87BDF">
              <w:rPr>
                <w:color w:val="auto"/>
                <w:sz w:val="16"/>
              </w:rPr>
              <w:t>Entrega la lectura analógica usada para estimar la iluminación.</w:t>
            </w:r>
          </w:p>
        </w:tc>
      </w:tr>
      <w:tr w:rsidR="00EF66A4" w:rsidRPr="00B87BDF" w14:paraId="5E832BAF" w14:textId="77777777">
        <w:trPr>
          <w:jc w:val="center"/>
        </w:trPr>
        <w:tc>
          <w:tcPr>
            <w:tcW w:w="2376" w:type="dxa"/>
            <w:shd w:val="clear" w:color="auto" w:fill="F5F8FA"/>
            <w:vAlign w:val="center"/>
          </w:tcPr>
          <w:p w14:paraId="727672D3" w14:textId="77777777" w:rsidR="00EF66A4" w:rsidRPr="00B87BDF" w:rsidRDefault="00BC3F7E">
            <w:pPr>
              <w:spacing w:before="20" w:after="20" w:line="240" w:lineRule="auto"/>
              <w:rPr>
                <w:color w:val="auto"/>
              </w:rPr>
            </w:pPr>
            <w:r w:rsidRPr="00B87BDF">
              <w:rPr>
                <w:color w:val="auto"/>
                <w:sz w:val="16"/>
              </w:rPr>
              <w:t>Sensor ultrasónico HC-SR04</w:t>
            </w:r>
          </w:p>
        </w:tc>
        <w:tc>
          <w:tcPr>
            <w:tcW w:w="3096" w:type="dxa"/>
            <w:shd w:val="clear" w:color="auto" w:fill="F5F8FA"/>
            <w:vAlign w:val="center"/>
          </w:tcPr>
          <w:p w14:paraId="451FF5AC" w14:textId="77777777" w:rsidR="00EF66A4" w:rsidRPr="00B87BDF" w:rsidRDefault="00BC3F7E">
            <w:pPr>
              <w:spacing w:before="20" w:after="20" w:line="240" w:lineRule="auto"/>
              <w:rPr>
                <w:color w:val="auto"/>
              </w:rPr>
            </w:pPr>
            <w:r w:rsidRPr="00B87BDF">
              <w:rPr>
                <w:color w:val="auto"/>
                <w:sz w:val="16"/>
              </w:rPr>
              <w:t>TRIG GPIO 25; ECHO GPIO 26</w:t>
            </w:r>
          </w:p>
        </w:tc>
        <w:tc>
          <w:tcPr>
            <w:tcW w:w="4176" w:type="dxa"/>
            <w:shd w:val="clear" w:color="auto" w:fill="F5F8FA"/>
            <w:vAlign w:val="center"/>
          </w:tcPr>
          <w:p w14:paraId="7620AC69" w14:textId="77777777" w:rsidR="00EF66A4" w:rsidRPr="00B87BDF" w:rsidRDefault="00BC3F7E">
            <w:pPr>
              <w:spacing w:before="20" w:after="20" w:line="240" w:lineRule="auto"/>
              <w:rPr>
                <w:color w:val="auto"/>
              </w:rPr>
            </w:pPr>
            <w:r w:rsidRPr="00B87BDF">
              <w:rPr>
                <w:color w:val="auto"/>
                <w:sz w:val="16"/>
              </w:rPr>
              <w:t>Mide distancia; el código la usa para inferir ocupación.</w:t>
            </w:r>
          </w:p>
        </w:tc>
      </w:tr>
      <w:tr w:rsidR="00EF66A4" w:rsidRPr="00B87BDF" w14:paraId="4B2B9167" w14:textId="77777777">
        <w:trPr>
          <w:jc w:val="center"/>
        </w:trPr>
        <w:tc>
          <w:tcPr>
            <w:tcW w:w="2376" w:type="dxa"/>
            <w:vAlign w:val="center"/>
          </w:tcPr>
          <w:p w14:paraId="692FB602" w14:textId="77777777" w:rsidR="00EF66A4" w:rsidRPr="00B87BDF" w:rsidRDefault="00BC3F7E">
            <w:pPr>
              <w:spacing w:before="20" w:after="20" w:line="240" w:lineRule="auto"/>
              <w:rPr>
                <w:color w:val="auto"/>
              </w:rPr>
            </w:pPr>
            <w:r w:rsidRPr="00B87BDF">
              <w:rPr>
                <w:color w:val="auto"/>
                <w:sz w:val="16"/>
              </w:rPr>
              <w:t>Cinco LED</w:t>
            </w:r>
          </w:p>
        </w:tc>
        <w:tc>
          <w:tcPr>
            <w:tcW w:w="3096" w:type="dxa"/>
            <w:vAlign w:val="center"/>
          </w:tcPr>
          <w:p w14:paraId="666657F8" w14:textId="77777777" w:rsidR="00EF66A4" w:rsidRPr="00B87BDF" w:rsidRDefault="00BC3F7E">
            <w:pPr>
              <w:spacing w:before="20" w:after="20" w:line="240" w:lineRule="auto"/>
              <w:rPr>
                <w:color w:val="auto"/>
              </w:rPr>
            </w:pPr>
            <w:r w:rsidRPr="00B87BDF">
              <w:rPr>
                <w:color w:val="auto"/>
                <w:sz w:val="16"/>
              </w:rPr>
              <w:t>GPIO 27, 32, 12, 15 y 4</w:t>
            </w:r>
          </w:p>
        </w:tc>
        <w:tc>
          <w:tcPr>
            <w:tcW w:w="4176" w:type="dxa"/>
            <w:vAlign w:val="center"/>
          </w:tcPr>
          <w:p w14:paraId="7F49BED9" w14:textId="77777777" w:rsidR="00EF66A4" w:rsidRPr="00B87BDF" w:rsidRDefault="00BC3F7E">
            <w:pPr>
              <w:spacing w:before="20" w:after="20" w:line="240" w:lineRule="auto"/>
              <w:rPr>
                <w:color w:val="auto"/>
              </w:rPr>
            </w:pPr>
            <w:r w:rsidRPr="00B87BDF">
              <w:rPr>
                <w:color w:val="auto"/>
                <w:sz w:val="16"/>
              </w:rPr>
              <w:t>Indican estados de temperatura, humedad e iluminación.</w:t>
            </w:r>
          </w:p>
        </w:tc>
      </w:tr>
      <w:tr w:rsidR="00EF66A4" w:rsidRPr="00B87BDF" w14:paraId="74D8F268" w14:textId="77777777">
        <w:trPr>
          <w:jc w:val="center"/>
        </w:trPr>
        <w:tc>
          <w:tcPr>
            <w:tcW w:w="2376" w:type="dxa"/>
            <w:shd w:val="clear" w:color="auto" w:fill="F5F8FA"/>
            <w:vAlign w:val="center"/>
          </w:tcPr>
          <w:p w14:paraId="6175FEF2" w14:textId="77777777" w:rsidR="00EF66A4" w:rsidRPr="00B87BDF" w:rsidRDefault="00BC3F7E">
            <w:pPr>
              <w:spacing w:before="20" w:after="20" w:line="240" w:lineRule="auto"/>
              <w:rPr>
                <w:color w:val="auto"/>
              </w:rPr>
            </w:pPr>
            <w:r w:rsidRPr="00B87BDF">
              <w:rPr>
                <w:color w:val="auto"/>
                <w:sz w:val="16"/>
              </w:rPr>
              <w:t>Buzzer pasivo</w:t>
            </w:r>
          </w:p>
        </w:tc>
        <w:tc>
          <w:tcPr>
            <w:tcW w:w="3096" w:type="dxa"/>
            <w:shd w:val="clear" w:color="auto" w:fill="F5F8FA"/>
            <w:vAlign w:val="center"/>
          </w:tcPr>
          <w:p w14:paraId="06C284A7" w14:textId="77777777" w:rsidR="00EF66A4" w:rsidRPr="00B87BDF" w:rsidRDefault="00BC3F7E">
            <w:pPr>
              <w:spacing w:before="20" w:after="20" w:line="240" w:lineRule="auto"/>
              <w:rPr>
                <w:color w:val="auto"/>
              </w:rPr>
            </w:pPr>
            <w:r w:rsidRPr="00B87BDF">
              <w:rPr>
                <w:color w:val="auto"/>
                <w:sz w:val="16"/>
              </w:rPr>
              <w:t>GPIO 14; PWM a 2800 Hz</w:t>
            </w:r>
          </w:p>
        </w:tc>
        <w:tc>
          <w:tcPr>
            <w:tcW w:w="4176" w:type="dxa"/>
            <w:shd w:val="clear" w:color="auto" w:fill="F5F8FA"/>
            <w:vAlign w:val="center"/>
          </w:tcPr>
          <w:p w14:paraId="6F679C02" w14:textId="77777777" w:rsidR="00EF66A4" w:rsidRPr="00B87BDF" w:rsidRDefault="00BC3F7E">
            <w:pPr>
              <w:spacing w:before="20" w:after="20" w:line="240" w:lineRule="auto"/>
              <w:rPr>
                <w:color w:val="auto"/>
              </w:rPr>
            </w:pPr>
            <w:r w:rsidRPr="00B87BDF">
              <w:rPr>
                <w:color w:val="auto"/>
                <w:sz w:val="16"/>
              </w:rPr>
              <w:t>Emite un aviso breve cuando la humedad es menor de 40 %.</w:t>
            </w:r>
          </w:p>
        </w:tc>
      </w:tr>
      <w:tr w:rsidR="00EF66A4" w:rsidRPr="00B87BDF" w14:paraId="63FC83CA" w14:textId="77777777">
        <w:trPr>
          <w:jc w:val="center"/>
        </w:trPr>
        <w:tc>
          <w:tcPr>
            <w:tcW w:w="2376" w:type="dxa"/>
            <w:vAlign w:val="center"/>
          </w:tcPr>
          <w:p w14:paraId="41D87F62" w14:textId="77777777" w:rsidR="00EF66A4" w:rsidRPr="00B87BDF" w:rsidRDefault="00BC3F7E">
            <w:pPr>
              <w:spacing w:before="20" w:after="20" w:line="240" w:lineRule="auto"/>
              <w:rPr>
                <w:color w:val="auto"/>
              </w:rPr>
            </w:pPr>
            <w:r w:rsidRPr="00B87BDF">
              <w:rPr>
                <w:color w:val="auto"/>
                <w:sz w:val="16"/>
              </w:rPr>
              <w:t>Red WiFi de 2,4 GHz y ThingSpeak</w:t>
            </w:r>
          </w:p>
        </w:tc>
        <w:tc>
          <w:tcPr>
            <w:tcW w:w="3096" w:type="dxa"/>
            <w:vAlign w:val="center"/>
          </w:tcPr>
          <w:p w14:paraId="299BB954" w14:textId="77777777" w:rsidR="00EF66A4" w:rsidRPr="00B87BDF" w:rsidRDefault="00BC3F7E">
            <w:pPr>
              <w:spacing w:before="20" w:after="20" w:line="240" w:lineRule="auto"/>
              <w:rPr>
                <w:color w:val="auto"/>
              </w:rPr>
            </w:pPr>
            <w:r w:rsidRPr="00B87BDF">
              <w:rPr>
                <w:color w:val="auto"/>
                <w:sz w:val="16"/>
              </w:rPr>
              <w:t>Credenciales e intervalo en config.py</w:t>
            </w:r>
          </w:p>
        </w:tc>
        <w:tc>
          <w:tcPr>
            <w:tcW w:w="4176" w:type="dxa"/>
            <w:vAlign w:val="center"/>
          </w:tcPr>
          <w:p w14:paraId="5621A67A" w14:textId="77777777" w:rsidR="00EF66A4" w:rsidRPr="00B87BDF" w:rsidRDefault="00BC3F7E">
            <w:pPr>
              <w:spacing w:before="20" w:after="20" w:line="240" w:lineRule="auto"/>
              <w:rPr>
                <w:color w:val="auto"/>
              </w:rPr>
            </w:pPr>
            <w:r w:rsidRPr="00B87BDF">
              <w:rPr>
                <w:color w:val="auto"/>
                <w:sz w:val="16"/>
              </w:rPr>
              <w:t>Conectividad para publicar hasta ocho campos mediante HTTP; requiere un equipo con consola serial/REPL para observar los mensajes.</w:t>
            </w:r>
          </w:p>
        </w:tc>
      </w:tr>
    </w:tbl>
    <w:p w14:paraId="6958C4AE" w14:textId="77777777" w:rsidR="00EF66A4" w:rsidRPr="00B87BDF" w:rsidRDefault="00EF66A4">
      <w:pPr>
        <w:spacing w:after="0"/>
        <w:rPr>
          <w:color w:val="auto"/>
        </w:rPr>
      </w:pPr>
    </w:p>
    <w:p w14:paraId="0D7E416C" w14:textId="77777777" w:rsidR="00EF66A4" w:rsidRPr="00B87BDF" w:rsidRDefault="00BC3F7E">
      <w:pPr>
        <w:pStyle w:val="Ttulo2"/>
        <w:rPr>
          <w:color w:val="auto"/>
        </w:rPr>
      </w:pPr>
      <w:r w:rsidRPr="00B87BDF">
        <w:rPr>
          <w:color w:val="auto"/>
        </w:rPr>
        <w:t>Observaciones esperadas al ejecutar el programa</w:t>
      </w:r>
    </w:p>
    <w:p w14:paraId="3FA08987" w14:textId="77777777" w:rsidR="00EF66A4" w:rsidRPr="00B87BDF" w:rsidRDefault="00BC3F7E">
      <w:pPr>
        <w:spacing w:before="60" w:after="20"/>
        <w:rPr>
          <w:color w:val="auto"/>
        </w:rPr>
      </w:pPr>
      <w:r w:rsidRPr="00B87BDF">
        <w:rPr>
          <w:b/>
          <w:color w:val="auto"/>
          <w:sz w:val="19"/>
        </w:rPr>
        <w:t xml:space="preserve">Si la red y las credenciales de config.py son correctas, esperamos que el ESP32 indique que se conecta y después imprima una IP asignada por el router, la MAC de la placa y el RSSI en dBm. Esos tres valores cambian según el equipo y la señal, así que no se pueden obtener del código fuente por sí solo. Durante el ciclo, se esperan mensajes de temperatura, humedad, luz y distancia, además de las acciones de los LED y el buzzer definidas por los umbrales. El RSSI se expresa en dBm; normalmente, un valor menos </w:t>
      </w:r>
      <w:r w:rsidRPr="00B87BDF">
        <w:rPr>
          <w:b/>
          <w:color w:val="auto"/>
          <w:sz w:val="19"/>
        </w:rPr>
        <w:t>negativo corresponde a una señal más intensa, aunque también influyen la distancia y los obstáculos.</w:t>
      </w:r>
    </w:p>
    <w:p w14:paraId="0CC8C9DA" w14:textId="77777777" w:rsidR="00EF66A4" w:rsidRPr="00B87BDF" w:rsidRDefault="00EF66A4">
      <w:pPr>
        <w:spacing w:after="0"/>
        <w:rPr>
          <w:color w:val="auto"/>
        </w:rPr>
      </w:pPr>
    </w:p>
    <w:p w14:paraId="0DF46074" w14:textId="77777777" w:rsidR="00EF66A4" w:rsidRPr="00B87BDF" w:rsidRDefault="00BC3F7E">
      <w:pPr>
        <w:rPr>
          <w:color w:val="auto"/>
        </w:rPr>
      </w:pPr>
      <w:r w:rsidRPr="00B87BDF">
        <w:rPr>
          <w:color w:val="auto"/>
        </w:rPr>
        <w:br w:type="page"/>
      </w:r>
    </w:p>
    <w:p w14:paraId="7324F4B7" w14:textId="77777777" w:rsidR="00EF66A4" w:rsidRPr="00B87BDF" w:rsidRDefault="00BC3F7E">
      <w:pPr>
        <w:pStyle w:val="Ttulo1"/>
        <w:rPr>
          <w:color w:val="auto"/>
        </w:rPr>
      </w:pPr>
      <w:r w:rsidRPr="00B87BDF">
        <w:rPr>
          <w:color w:val="auto"/>
        </w:rPr>
        <w:lastRenderedPageBreak/>
        <w:t>2. Diagnóstico de fallos y recuperación</w:t>
      </w:r>
    </w:p>
    <w:p w14:paraId="6BCD019F" w14:textId="77777777" w:rsidR="00EF66A4" w:rsidRPr="00B87BDF" w:rsidRDefault="00BC3F7E">
      <w:pPr>
        <w:rPr>
          <w:color w:val="auto"/>
        </w:rPr>
      </w:pPr>
      <w:r w:rsidRPr="00B87BDF">
        <w:rPr>
          <w:color w:val="auto"/>
        </w:rPr>
        <w:t>La tabla resume situaciones que se pueden anticipar al leer el programa; no afirma que hayan ocurrido durante una prueba física.</w:t>
      </w:r>
    </w:p>
    <w:tbl>
      <w:tblPr>
        <w:tblStyle w:val="Tablaconcuadrcula"/>
        <w:tblW w:w="0" w:type="auto"/>
        <w:jc w:val="center"/>
        <w:tblLayout w:type="fixed"/>
        <w:tblLook w:val="04A0" w:firstRow="1" w:lastRow="0" w:firstColumn="1" w:lastColumn="0" w:noHBand="0" w:noVBand="1"/>
      </w:tblPr>
      <w:tblGrid>
        <w:gridCol w:w="2088"/>
        <w:gridCol w:w="2592"/>
        <w:gridCol w:w="3528"/>
        <w:gridCol w:w="1440"/>
      </w:tblGrid>
      <w:tr w:rsidR="00EF66A4" w:rsidRPr="00B87BDF" w14:paraId="40AA61C3" w14:textId="77777777">
        <w:trPr>
          <w:jc w:val="center"/>
        </w:trPr>
        <w:tc>
          <w:tcPr>
            <w:tcW w:w="2088" w:type="dxa"/>
            <w:shd w:val="clear" w:color="auto" w:fill="16324F"/>
            <w:vAlign w:val="center"/>
          </w:tcPr>
          <w:p w14:paraId="32C41564" w14:textId="77777777" w:rsidR="00EF66A4" w:rsidRPr="00B87BDF" w:rsidRDefault="00BC3F7E">
            <w:pPr>
              <w:spacing w:before="20" w:after="20" w:line="240" w:lineRule="auto"/>
              <w:rPr>
                <w:color w:val="auto"/>
              </w:rPr>
            </w:pPr>
            <w:r w:rsidRPr="00B87BDF">
              <w:rPr>
                <w:b/>
                <w:color w:val="auto"/>
                <w:sz w:val="16"/>
              </w:rPr>
              <w:t>Situación posible</w:t>
            </w:r>
          </w:p>
        </w:tc>
        <w:tc>
          <w:tcPr>
            <w:tcW w:w="2592" w:type="dxa"/>
            <w:shd w:val="clear" w:color="auto" w:fill="16324F"/>
            <w:vAlign w:val="center"/>
          </w:tcPr>
          <w:p w14:paraId="27757512" w14:textId="77777777" w:rsidR="00EF66A4" w:rsidRPr="00B87BDF" w:rsidRDefault="00BC3F7E">
            <w:pPr>
              <w:spacing w:before="20" w:after="20" w:line="240" w:lineRule="auto"/>
              <w:rPr>
                <w:color w:val="auto"/>
              </w:rPr>
            </w:pPr>
            <w:r w:rsidRPr="00B87BDF">
              <w:rPr>
                <w:b/>
                <w:color w:val="auto"/>
                <w:sz w:val="16"/>
              </w:rPr>
              <w:t>Salida o dato esperado</w:t>
            </w:r>
          </w:p>
        </w:tc>
        <w:tc>
          <w:tcPr>
            <w:tcW w:w="3528" w:type="dxa"/>
            <w:shd w:val="clear" w:color="auto" w:fill="16324F"/>
            <w:vAlign w:val="center"/>
          </w:tcPr>
          <w:p w14:paraId="601901EA" w14:textId="77777777" w:rsidR="00EF66A4" w:rsidRPr="00B87BDF" w:rsidRDefault="00BC3F7E">
            <w:pPr>
              <w:spacing w:before="20" w:after="20" w:line="240" w:lineRule="auto"/>
              <w:rPr>
                <w:color w:val="auto"/>
              </w:rPr>
            </w:pPr>
            <w:r w:rsidRPr="00B87BDF">
              <w:rPr>
                <w:b/>
                <w:color w:val="auto"/>
                <w:sz w:val="16"/>
              </w:rPr>
              <w:t>Respuesta del código</w:t>
            </w:r>
          </w:p>
        </w:tc>
        <w:tc>
          <w:tcPr>
            <w:tcW w:w="1440" w:type="dxa"/>
            <w:shd w:val="clear" w:color="auto" w:fill="16324F"/>
            <w:vAlign w:val="center"/>
          </w:tcPr>
          <w:p w14:paraId="3A6B47B3" w14:textId="77777777" w:rsidR="00EF66A4" w:rsidRPr="00B87BDF" w:rsidRDefault="00BC3F7E">
            <w:pPr>
              <w:spacing w:before="20" w:after="20" w:line="240" w:lineRule="auto"/>
              <w:rPr>
                <w:color w:val="auto"/>
              </w:rPr>
            </w:pPr>
            <w:r w:rsidRPr="00B87BDF">
              <w:rPr>
                <w:b/>
                <w:color w:val="auto"/>
                <w:sz w:val="16"/>
              </w:rPr>
              <w:t>Interpretación</w:t>
            </w:r>
          </w:p>
        </w:tc>
      </w:tr>
      <w:tr w:rsidR="00EF66A4" w:rsidRPr="00B87BDF" w14:paraId="5440DC21" w14:textId="77777777">
        <w:trPr>
          <w:jc w:val="center"/>
        </w:trPr>
        <w:tc>
          <w:tcPr>
            <w:tcW w:w="2088" w:type="dxa"/>
            <w:vAlign w:val="center"/>
          </w:tcPr>
          <w:p w14:paraId="63755778" w14:textId="77777777" w:rsidR="00EF66A4" w:rsidRPr="00B87BDF" w:rsidRDefault="00BC3F7E">
            <w:pPr>
              <w:spacing w:before="20" w:after="20" w:line="240" w:lineRule="auto"/>
              <w:rPr>
                <w:color w:val="auto"/>
              </w:rPr>
            </w:pPr>
            <w:r w:rsidRPr="00B87BDF">
              <w:rPr>
                <w:color w:val="auto"/>
                <w:sz w:val="15"/>
              </w:rPr>
              <w:t>No se conecta al WiFi</w:t>
            </w:r>
          </w:p>
        </w:tc>
        <w:tc>
          <w:tcPr>
            <w:tcW w:w="2592" w:type="dxa"/>
            <w:vAlign w:val="center"/>
          </w:tcPr>
          <w:p w14:paraId="27A98A6F" w14:textId="77777777" w:rsidR="00EF66A4" w:rsidRPr="00B87BDF" w:rsidRDefault="00BC3F7E">
            <w:pPr>
              <w:spacing w:before="20" w:after="20" w:line="240" w:lineRule="auto"/>
              <w:rPr>
                <w:color w:val="auto"/>
              </w:rPr>
            </w:pPr>
            <w:r w:rsidRPr="00B87BDF">
              <w:rPr>
                <w:color w:val="auto"/>
                <w:sz w:val="15"/>
              </w:rPr>
              <w:t>Mensaje “[WIFI] No se pudo conectar…” tras hasta 15 s.</w:t>
            </w:r>
          </w:p>
        </w:tc>
        <w:tc>
          <w:tcPr>
            <w:tcW w:w="3528" w:type="dxa"/>
            <w:vAlign w:val="center"/>
          </w:tcPr>
          <w:p w14:paraId="2E30971F" w14:textId="77777777" w:rsidR="00EF66A4" w:rsidRPr="00B87BDF" w:rsidRDefault="00BC3F7E">
            <w:pPr>
              <w:spacing w:before="20" w:after="20" w:line="240" w:lineRule="auto"/>
              <w:rPr>
                <w:color w:val="auto"/>
              </w:rPr>
            </w:pPr>
            <w:r w:rsidRPr="00B87BDF">
              <w:rPr>
                <w:color w:val="auto"/>
                <w:sz w:val="15"/>
              </w:rPr>
              <w:t>La función retorna False; no muestra IP, MAC ni RSSI.</w:t>
            </w:r>
          </w:p>
        </w:tc>
        <w:tc>
          <w:tcPr>
            <w:tcW w:w="1440" w:type="dxa"/>
            <w:vAlign w:val="center"/>
          </w:tcPr>
          <w:p w14:paraId="19224F17" w14:textId="77777777" w:rsidR="00EF66A4" w:rsidRPr="00B87BDF" w:rsidRDefault="00BC3F7E">
            <w:pPr>
              <w:spacing w:before="20" w:after="20" w:line="240" w:lineRule="auto"/>
              <w:rPr>
                <w:color w:val="auto"/>
              </w:rPr>
            </w:pPr>
            <w:r w:rsidRPr="00B87BDF">
              <w:rPr>
                <w:color w:val="auto"/>
                <w:sz w:val="15"/>
              </w:rPr>
              <w:t>Revisar SSID, clave, alcance y compatibilidad con 2,4 GHz.</w:t>
            </w:r>
          </w:p>
        </w:tc>
      </w:tr>
      <w:tr w:rsidR="00EF66A4" w:rsidRPr="00B87BDF" w14:paraId="63FA9E14" w14:textId="77777777">
        <w:trPr>
          <w:jc w:val="center"/>
        </w:trPr>
        <w:tc>
          <w:tcPr>
            <w:tcW w:w="2088" w:type="dxa"/>
            <w:shd w:val="clear" w:color="auto" w:fill="F5F8FA"/>
            <w:vAlign w:val="center"/>
          </w:tcPr>
          <w:p w14:paraId="5749AF5C" w14:textId="77777777" w:rsidR="00EF66A4" w:rsidRPr="00B87BDF" w:rsidRDefault="00BC3F7E">
            <w:pPr>
              <w:spacing w:before="20" w:after="20" w:line="240" w:lineRule="auto"/>
              <w:rPr>
                <w:color w:val="auto"/>
              </w:rPr>
            </w:pPr>
            <w:r w:rsidRPr="00B87BDF">
              <w:rPr>
                <w:color w:val="auto"/>
                <w:sz w:val="15"/>
              </w:rPr>
              <w:t>ThingSpeak no acepta el envío</w:t>
            </w:r>
          </w:p>
        </w:tc>
        <w:tc>
          <w:tcPr>
            <w:tcW w:w="2592" w:type="dxa"/>
            <w:shd w:val="clear" w:color="auto" w:fill="F5F8FA"/>
            <w:vAlign w:val="center"/>
          </w:tcPr>
          <w:p w14:paraId="40D9404D" w14:textId="77777777" w:rsidR="00EF66A4" w:rsidRPr="00B87BDF" w:rsidRDefault="00BC3F7E">
            <w:pPr>
              <w:spacing w:before="20" w:after="20" w:line="240" w:lineRule="auto"/>
              <w:rPr>
                <w:color w:val="auto"/>
              </w:rPr>
            </w:pPr>
            <w:r w:rsidRPr="00B87BDF">
              <w:rPr>
                <w:color w:val="auto"/>
                <w:sz w:val="15"/>
              </w:rPr>
              <w:t>Mensaje de rechazo si la respuesta es “0”, o mensaje de error si falla la solicitud.</w:t>
            </w:r>
          </w:p>
        </w:tc>
        <w:tc>
          <w:tcPr>
            <w:tcW w:w="3528" w:type="dxa"/>
            <w:shd w:val="clear" w:color="auto" w:fill="F5F8FA"/>
            <w:vAlign w:val="center"/>
          </w:tcPr>
          <w:p w14:paraId="6984A8AE" w14:textId="77777777" w:rsidR="00EF66A4" w:rsidRPr="00B87BDF" w:rsidRDefault="00BC3F7E">
            <w:pPr>
              <w:spacing w:before="20" w:after="20" w:line="240" w:lineRule="auto"/>
              <w:rPr>
                <w:color w:val="auto"/>
              </w:rPr>
            </w:pPr>
            <w:r w:rsidRPr="00B87BDF">
              <w:rPr>
                <w:color w:val="auto"/>
                <w:sz w:val="15"/>
              </w:rPr>
              <w:t>El programa informa que el envío no tuvo éxito y vuelve a intentarlo en unos 15 s.</w:t>
            </w:r>
          </w:p>
        </w:tc>
        <w:tc>
          <w:tcPr>
            <w:tcW w:w="1440" w:type="dxa"/>
            <w:shd w:val="clear" w:color="auto" w:fill="F5F8FA"/>
            <w:vAlign w:val="center"/>
          </w:tcPr>
          <w:p w14:paraId="21480BD5" w14:textId="77777777" w:rsidR="00EF66A4" w:rsidRPr="00B87BDF" w:rsidRDefault="00BC3F7E">
            <w:pPr>
              <w:spacing w:before="20" w:after="20" w:line="240" w:lineRule="auto"/>
              <w:rPr>
                <w:color w:val="auto"/>
              </w:rPr>
            </w:pPr>
            <w:r w:rsidRPr="00B87BDF">
              <w:rPr>
                <w:color w:val="auto"/>
                <w:sz w:val="15"/>
              </w:rPr>
              <w:t>Comprobar acceso a Internet, clave API e intervalo permitido.</w:t>
            </w:r>
          </w:p>
        </w:tc>
      </w:tr>
      <w:tr w:rsidR="00EF66A4" w:rsidRPr="00B87BDF" w14:paraId="3759B59F" w14:textId="77777777">
        <w:trPr>
          <w:jc w:val="center"/>
        </w:trPr>
        <w:tc>
          <w:tcPr>
            <w:tcW w:w="2088" w:type="dxa"/>
            <w:vAlign w:val="center"/>
          </w:tcPr>
          <w:p w14:paraId="208F4BD8" w14:textId="77777777" w:rsidR="00EF66A4" w:rsidRPr="00B87BDF" w:rsidRDefault="00BC3F7E">
            <w:pPr>
              <w:spacing w:before="20" w:after="20" w:line="240" w:lineRule="auto"/>
              <w:rPr>
                <w:color w:val="auto"/>
              </w:rPr>
            </w:pPr>
            <w:r w:rsidRPr="00B87BDF">
              <w:rPr>
                <w:color w:val="auto"/>
                <w:sz w:val="15"/>
              </w:rPr>
              <w:t>Falla de lectura DHT11</w:t>
            </w:r>
          </w:p>
        </w:tc>
        <w:tc>
          <w:tcPr>
            <w:tcW w:w="2592" w:type="dxa"/>
            <w:vAlign w:val="center"/>
          </w:tcPr>
          <w:p w14:paraId="345D6A7F" w14:textId="77777777" w:rsidR="00EF66A4" w:rsidRPr="00B87BDF" w:rsidRDefault="00BC3F7E">
            <w:pPr>
              <w:spacing w:before="20" w:after="20" w:line="240" w:lineRule="auto"/>
              <w:rPr>
                <w:color w:val="auto"/>
              </w:rPr>
            </w:pPr>
            <w:r w:rsidRPr="00B87BDF">
              <w:rPr>
                <w:color w:val="auto"/>
                <w:sz w:val="15"/>
              </w:rPr>
              <w:t>Mensaje “[ERROR] Error al leer el sensor DHT11.”</w:t>
            </w:r>
          </w:p>
        </w:tc>
        <w:tc>
          <w:tcPr>
            <w:tcW w:w="3528" w:type="dxa"/>
            <w:vAlign w:val="center"/>
          </w:tcPr>
          <w:p w14:paraId="7ECB597B" w14:textId="77777777" w:rsidR="00EF66A4" w:rsidRPr="00B87BDF" w:rsidRDefault="00BC3F7E">
            <w:pPr>
              <w:spacing w:before="20" w:after="20" w:line="240" w:lineRule="auto"/>
              <w:rPr>
                <w:color w:val="auto"/>
              </w:rPr>
            </w:pPr>
            <w:r w:rsidRPr="00B87BDF">
              <w:rPr>
                <w:color w:val="auto"/>
                <w:sz w:val="15"/>
              </w:rPr>
              <w:t>Apaga los LED rojo, amarillo y blanco, y el buzzer.</w:t>
            </w:r>
          </w:p>
        </w:tc>
        <w:tc>
          <w:tcPr>
            <w:tcW w:w="1440" w:type="dxa"/>
            <w:vAlign w:val="center"/>
          </w:tcPr>
          <w:p w14:paraId="5A34D199" w14:textId="77777777" w:rsidR="00EF66A4" w:rsidRPr="00B87BDF" w:rsidRDefault="00BC3F7E">
            <w:pPr>
              <w:spacing w:before="20" w:after="20" w:line="240" w:lineRule="auto"/>
              <w:rPr>
                <w:color w:val="auto"/>
              </w:rPr>
            </w:pPr>
            <w:r w:rsidRPr="00B87BDF">
              <w:rPr>
                <w:color w:val="auto"/>
                <w:sz w:val="15"/>
              </w:rPr>
              <w:t>Verificar cableado, alimentación y lectura del DHT11.</w:t>
            </w:r>
          </w:p>
        </w:tc>
      </w:tr>
      <w:tr w:rsidR="00EF66A4" w:rsidRPr="00B87BDF" w14:paraId="0FB37B92" w14:textId="77777777">
        <w:trPr>
          <w:jc w:val="center"/>
        </w:trPr>
        <w:tc>
          <w:tcPr>
            <w:tcW w:w="2088" w:type="dxa"/>
            <w:shd w:val="clear" w:color="auto" w:fill="F5F8FA"/>
            <w:vAlign w:val="center"/>
          </w:tcPr>
          <w:p w14:paraId="079962D7" w14:textId="77777777" w:rsidR="00EF66A4" w:rsidRPr="00B87BDF" w:rsidRDefault="00BC3F7E">
            <w:pPr>
              <w:spacing w:before="20" w:after="20" w:line="240" w:lineRule="auto"/>
              <w:rPr>
                <w:color w:val="auto"/>
              </w:rPr>
            </w:pPr>
            <w:r w:rsidRPr="00B87BDF">
              <w:rPr>
                <w:color w:val="auto"/>
                <w:sz w:val="15"/>
              </w:rPr>
              <w:t>El HC-SR04 no recibe eco</w:t>
            </w:r>
          </w:p>
        </w:tc>
        <w:tc>
          <w:tcPr>
            <w:tcW w:w="2592" w:type="dxa"/>
            <w:shd w:val="clear" w:color="auto" w:fill="F5F8FA"/>
            <w:vAlign w:val="center"/>
          </w:tcPr>
          <w:p w14:paraId="22718FEC" w14:textId="77777777" w:rsidR="00EF66A4" w:rsidRPr="00B87BDF" w:rsidRDefault="00BC3F7E">
            <w:pPr>
              <w:spacing w:before="20" w:after="20" w:line="240" w:lineRule="auto"/>
              <w:rPr>
                <w:color w:val="auto"/>
              </w:rPr>
            </w:pPr>
            <w:r w:rsidRPr="00B87BDF">
              <w:rPr>
                <w:color w:val="auto"/>
                <w:sz w:val="15"/>
              </w:rPr>
              <w:t>medir_distancia() devuelve -1.0.</w:t>
            </w:r>
          </w:p>
        </w:tc>
        <w:tc>
          <w:tcPr>
            <w:tcW w:w="3528" w:type="dxa"/>
            <w:shd w:val="clear" w:color="auto" w:fill="F5F8FA"/>
            <w:vAlign w:val="center"/>
          </w:tcPr>
          <w:p w14:paraId="79AB24F3" w14:textId="77777777" w:rsidR="00EF66A4" w:rsidRPr="00B87BDF" w:rsidRDefault="00BC3F7E">
            <w:pPr>
              <w:spacing w:before="20" w:after="20" w:line="240" w:lineRule="auto"/>
              <w:rPr>
                <w:color w:val="auto"/>
              </w:rPr>
            </w:pPr>
            <w:r w:rsidRPr="00B87BDF">
              <w:rPr>
                <w:color w:val="auto"/>
                <w:sz w:val="15"/>
              </w:rPr>
              <w:t>La condición de ocupación resulta falsa.</w:t>
            </w:r>
          </w:p>
        </w:tc>
        <w:tc>
          <w:tcPr>
            <w:tcW w:w="1440" w:type="dxa"/>
            <w:shd w:val="clear" w:color="auto" w:fill="F5F8FA"/>
            <w:vAlign w:val="center"/>
          </w:tcPr>
          <w:p w14:paraId="35B584C6" w14:textId="77777777" w:rsidR="00EF66A4" w:rsidRPr="00B87BDF" w:rsidRDefault="00BC3F7E">
            <w:pPr>
              <w:spacing w:before="20" w:after="20" w:line="240" w:lineRule="auto"/>
              <w:rPr>
                <w:color w:val="auto"/>
              </w:rPr>
            </w:pPr>
            <w:r w:rsidRPr="00B87BDF">
              <w:rPr>
                <w:color w:val="auto"/>
                <w:sz w:val="15"/>
              </w:rPr>
              <w:t>El sistema informa aula libre/vacía; revisar sensor y conexiones.</w:t>
            </w:r>
          </w:p>
        </w:tc>
      </w:tr>
    </w:tbl>
    <w:p w14:paraId="73984922" w14:textId="77777777" w:rsidR="00EF66A4" w:rsidRPr="00B87BDF" w:rsidRDefault="00EF66A4">
      <w:pPr>
        <w:spacing w:after="0"/>
        <w:rPr>
          <w:color w:val="auto"/>
        </w:rPr>
      </w:pPr>
    </w:p>
    <w:p w14:paraId="343A86ED" w14:textId="77777777" w:rsidR="00EF66A4" w:rsidRPr="00B87BDF" w:rsidRDefault="00BC3F7E">
      <w:pPr>
        <w:pStyle w:val="Ttulo2"/>
        <w:rPr>
          <w:color w:val="auto"/>
        </w:rPr>
      </w:pPr>
      <w:r w:rsidRPr="00B87BDF">
        <w:rPr>
          <w:color w:val="auto"/>
        </w:rPr>
        <w:t>Estrategias de recuperación propuestas</w:t>
      </w:r>
    </w:p>
    <w:p w14:paraId="44570964" w14:textId="77777777" w:rsidR="00EF66A4" w:rsidRPr="00B87BDF" w:rsidRDefault="00BC3F7E">
      <w:pPr>
        <w:rPr>
          <w:color w:val="auto"/>
        </w:rPr>
      </w:pPr>
      <w:r w:rsidRPr="00B87BDF">
        <w:rPr>
          <w:color w:val="auto"/>
        </w:rPr>
        <w:t>•  Revisar periódicamente el estado WiFi y reintentar la asociación cuando la interfaz se desconecte.</w:t>
      </w:r>
    </w:p>
    <w:p w14:paraId="5A100C41" w14:textId="77777777" w:rsidR="00EF66A4" w:rsidRPr="00B87BDF" w:rsidRDefault="00BC3F7E">
      <w:pPr>
        <w:rPr>
          <w:color w:val="auto"/>
        </w:rPr>
      </w:pPr>
      <w:r w:rsidRPr="00B87BDF">
        <w:rPr>
          <w:color w:val="auto"/>
        </w:rPr>
        <w:t>•  Aplicar una espera entre reintentos (backoff) para evitar intentos excesivamente frecuentes; limitar o espaciar los reintentos.</w:t>
      </w:r>
    </w:p>
    <w:p w14:paraId="34B30C08" w14:textId="77777777" w:rsidR="00EF66A4" w:rsidRPr="00B87BDF" w:rsidRDefault="00BC3F7E">
      <w:pPr>
        <w:rPr>
          <w:color w:val="auto"/>
        </w:rPr>
      </w:pPr>
      <w:r w:rsidRPr="00B87BDF">
        <w:rPr>
          <w:color w:val="auto"/>
        </w:rPr>
        <w:t>•  Conservar temporalmente las lecturas de sensores en una cola o memoria local cuando no haya conexión, si la capacidad del dispositivo lo permite; enviarlas al restablecerse la red.</w:t>
      </w:r>
    </w:p>
    <w:p w14:paraId="53E15065" w14:textId="77777777" w:rsidR="00EF66A4" w:rsidRPr="00B87BDF" w:rsidRDefault="00BC3F7E">
      <w:pPr>
        <w:rPr>
          <w:color w:val="auto"/>
        </w:rPr>
      </w:pPr>
      <w:r w:rsidRPr="00B87BDF">
        <w:rPr>
          <w:color w:val="auto"/>
        </w:rPr>
        <w:t>•  Usar tiempos de espera y, cuando la aplicación lo justifique, un watchdog para detectar tareas bloqueadas; reiniciar de forma controlada como último recurso.</w:t>
      </w:r>
    </w:p>
    <w:p w14:paraId="05D60318" w14:textId="77777777" w:rsidR="00EF66A4" w:rsidRPr="00B87BDF" w:rsidRDefault="00BC3F7E">
      <w:pPr>
        <w:rPr>
          <w:color w:val="auto"/>
        </w:rPr>
      </w:pPr>
      <w:r w:rsidRPr="00B87BDF">
        <w:rPr>
          <w:color w:val="auto"/>
        </w:rPr>
        <w:t>•  Informar en la consola serial (REPL) el estado, los intentos y los errores para facilitar el diagnóstico.</w:t>
      </w:r>
    </w:p>
    <w:p w14:paraId="7E415F5F" w14:textId="77777777" w:rsidR="00EF66A4" w:rsidRPr="00B87BDF" w:rsidRDefault="00BC3F7E">
      <w:pPr>
        <w:rPr>
          <w:color w:val="auto"/>
        </w:rPr>
      </w:pPr>
      <w:r w:rsidRPr="00B87BDF">
        <w:rPr>
          <w:color w:val="auto"/>
        </w:rPr>
        <w:t>•  Proteger las credenciales y comprobar alimentación, alcance, banda y disponibilidad del punto de acceso.</w:t>
      </w:r>
    </w:p>
    <w:p w14:paraId="2CF4AD6F" w14:textId="77777777" w:rsidR="00EF66A4" w:rsidRPr="00B87BDF" w:rsidRDefault="00BC3F7E">
      <w:pPr>
        <w:pStyle w:val="Ttulo2"/>
        <w:rPr>
          <w:color w:val="auto"/>
        </w:rPr>
      </w:pPr>
      <w:r w:rsidRPr="00B87BDF">
        <w:rPr>
          <w:color w:val="auto"/>
        </w:rPr>
        <w:t>Interpretación del diagnóstico</w:t>
      </w:r>
    </w:p>
    <w:p w14:paraId="41AE40C8" w14:textId="77777777" w:rsidR="00EF66A4" w:rsidRPr="00B87BDF" w:rsidRDefault="00BC3F7E">
      <w:pPr>
        <w:spacing w:before="60" w:after="20"/>
        <w:rPr>
          <w:color w:val="auto"/>
        </w:rPr>
      </w:pPr>
      <w:r w:rsidRPr="00B87BDF">
        <w:rPr>
          <w:b/>
          <w:color w:val="auto"/>
          <w:sz w:val="19"/>
        </w:rPr>
        <w:t>El código informa fallos por consola, pero no guarda un historial. Por eso describimos aquí la respuesta programada para cada caso y no presentamos estas situaciones como mediciones realizadas.</w:t>
      </w:r>
    </w:p>
    <w:p w14:paraId="54F8211B" w14:textId="77777777" w:rsidR="00EF66A4" w:rsidRPr="00B87BDF" w:rsidRDefault="00EF66A4">
      <w:pPr>
        <w:spacing w:after="0"/>
        <w:rPr>
          <w:color w:val="auto"/>
        </w:rPr>
      </w:pPr>
    </w:p>
    <w:tbl>
      <w:tblPr>
        <w:tblStyle w:val="Tablaconcuadrcula"/>
        <w:tblW w:w="0" w:type="auto"/>
        <w:tblLook w:val="04A0" w:firstRow="1" w:lastRow="0" w:firstColumn="1" w:lastColumn="0" w:noHBand="0" w:noVBand="1"/>
      </w:tblPr>
      <w:tblGrid>
        <w:gridCol w:w="9878"/>
      </w:tblGrid>
      <w:tr w:rsidR="00EF66A4" w:rsidRPr="00B87BDF" w14:paraId="79A67E44" w14:textId="77777777">
        <w:tc>
          <w:tcPr>
            <w:tcW w:w="9878" w:type="dxa"/>
            <w:shd w:val="clear" w:color="auto" w:fill="EAF2F5"/>
          </w:tcPr>
          <w:p w14:paraId="4E1AEA97" w14:textId="77777777" w:rsidR="00EF66A4" w:rsidRPr="00B87BDF" w:rsidRDefault="00BC3F7E">
            <w:pPr>
              <w:spacing w:before="20" w:after="20" w:line="240" w:lineRule="auto"/>
              <w:rPr>
                <w:color w:val="auto"/>
              </w:rPr>
            </w:pPr>
            <w:r w:rsidRPr="00B87BDF">
              <w:rPr>
                <w:color w:val="auto"/>
                <w:sz w:val="18"/>
              </w:rPr>
              <w:t>En el código sí existe un intento de reconexión: al inicio espera hasta 15 s y, antes de publicar, reintenta con un límite de 8 s si detecta desconexión. No hay una supervisión continua ni una cola para recuperar lecturas perdidas; esas son mejoras que proponemos.</w:t>
            </w:r>
          </w:p>
        </w:tc>
      </w:tr>
    </w:tbl>
    <w:p w14:paraId="0346E7A0" w14:textId="77777777" w:rsidR="00EF66A4" w:rsidRPr="00B87BDF" w:rsidRDefault="00BC3F7E">
      <w:pPr>
        <w:rPr>
          <w:color w:val="auto"/>
        </w:rPr>
      </w:pPr>
      <w:r w:rsidRPr="00B87BDF">
        <w:rPr>
          <w:color w:val="auto"/>
        </w:rPr>
        <w:br w:type="page"/>
      </w:r>
    </w:p>
    <w:p w14:paraId="52308E69" w14:textId="77777777" w:rsidR="00EF66A4" w:rsidRPr="00B87BDF" w:rsidRDefault="00BC3F7E">
      <w:pPr>
        <w:pStyle w:val="Ttulo1"/>
        <w:rPr>
          <w:color w:val="auto"/>
        </w:rPr>
      </w:pPr>
      <w:r w:rsidRPr="00B87BDF">
        <w:rPr>
          <w:color w:val="auto"/>
        </w:rPr>
        <w:lastRenderedPageBreak/>
        <w:t>3. Código: estructura y explicación</w:t>
      </w:r>
    </w:p>
    <w:p w14:paraId="2BD42F36" w14:textId="77777777" w:rsidR="00EF66A4" w:rsidRPr="00B87BDF" w:rsidRDefault="00BC3F7E">
      <w:pPr>
        <w:rPr>
          <w:color w:val="auto"/>
        </w:rPr>
      </w:pPr>
      <w:r w:rsidRPr="00B87BDF">
        <w:rPr>
          <w:color w:val="auto"/>
        </w:rPr>
        <w:t>El programa está escrito en MicroPython para ESP32. Integra sensores y actuadores, se conecta a WiFi con la biblioteca network y envía mediciones a ThingSpeak mediante HTTP. La explicación se basa en el código fuente incluido en el Anexo A.</w:t>
      </w:r>
    </w:p>
    <w:p w14:paraId="0623E5AA" w14:textId="77777777" w:rsidR="00EF66A4" w:rsidRPr="00B87BDF" w:rsidRDefault="00BC3F7E">
      <w:pPr>
        <w:pStyle w:val="Ttulo2"/>
        <w:rPr>
          <w:color w:val="auto"/>
        </w:rPr>
      </w:pPr>
      <w:r w:rsidRPr="00B87BDF">
        <w:rPr>
          <w:color w:val="auto"/>
        </w:rPr>
        <w:t>Código fuente comentado</w:t>
      </w:r>
    </w:p>
    <w:tbl>
      <w:tblPr>
        <w:tblStyle w:val="Tablaconcuadrcula"/>
        <w:tblW w:w="0" w:type="auto"/>
        <w:tblLook w:val="04A0" w:firstRow="1" w:lastRow="0" w:firstColumn="1" w:lastColumn="0" w:noHBand="0" w:noVBand="1"/>
      </w:tblPr>
      <w:tblGrid>
        <w:gridCol w:w="9878"/>
      </w:tblGrid>
      <w:tr w:rsidR="00EF66A4" w:rsidRPr="00B87BDF" w14:paraId="50A56CAD" w14:textId="77777777">
        <w:tc>
          <w:tcPr>
            <w:tcW w:w="9878" w:type="dxa"/>
            <w:shd w:val="clear" w:color="auto" w:fill="EAF2F5"/>
          </w:tcPr>
          <w:p w14:paraId="2A2E6355" w14:textId="77777777" w:rsidR="00EF66A4" w:rsidRPr="00B87BDF" w:rsidRDefault="00BC3F7E">
            <w:pPr>
              <w:spacing w:after="40" w:line="252" w:lineRule="auto"/>
              <w:rPr>
                <w:color w:val="auto"/>
              </w:rPr>
            </w:pPr>
            <w:r w:rsidRPr="00B87BDF">
              <w:rPr>
                <w:color w:val="auto"/>
                <w:sz w:val="19"/>
              </w:rPr>
              <w:t>El código completo está reproducido en el Anexo A. Este es un programa MicroPython que combina sensores, actuadores, conexión WiFi y envío de datos a ThingSpeak.</w:t>
            </w:r>
          </w:p>
        </w:tc>
      </w:tr>
    </w:tbl>
    <w:p w14:paraId="7546F68C" w14:textId="77777777" w:rsidR="00EF66A4" w:rsidRPr="00B87BDF" w:rsidRDefault="00BC3F7E">
      <w:pPr>
        <w:spacing w:before="60" w:after="20"/>
        <w:rPr>
          <w:color w:val="auto"/>
        </w:rPr>
      </w:pPr>
      <w:r w:rsidRPr="00B87BDF">
        <w:rPr>
          <w:b/>
          <w:color w:val="auto"/>
          <w:sz w:val="19"/>
        </w:rPr>
        <w:t>Código fuente completo: Anexo A.</w:t>
      </w:r>
    </w:p>
    <w:tbl>
      <w:tblPr>
        <w:tblStyle w:val="Tablaconcuadrcula"/>
        <w:tblW w:w="0" w:type="auto"/>
        <w:tblLayout w:type="fixed"/>
        <w:tblLook w:val="04A0" w:firstRow="1" w:lastRow="0" w:firstColumn="1" w:lastColumn="0" w:noHBand="0" w:noVBand="1"/>
      </w:tblPr>
      <w:tblGrid>
        <w:gridCol w:w="9878"/>
      </w:tblGrid>
      <w:tr w:rsidR="00EF66A4" w:rsidRPr="00B87BDF" w14:paraId="005296C7" w14:textId="77777777">
        <w:tc>
          <w:tcPr>
            <w:tcW w:w="9878" w:type="dxa"/>
            <w:shd w:val="clear" w:color="auto" w:fill="FBFCFD"/>
          </w:tcPr>
          <w:p w14:paraId="3E6D4090" w14:textId="77777777" w:rsidR="00EF66A4" w:rsidRPr="00B87BDF" w:rsidRDefault="00BC3F7E">
            <w:pPr>
              <w:spacing w:after="40" w:line="252" w:lineRule="auto"/>
              <w:rPr>
                <w:color w:val="auto"/>
              </w:rPr>
            </w:pPr>
            <w:r w:rsidRPr="00B87BDF">
              <w:rPr>
                <w:color w:val="auto"/>
                <w:sz w:val="18"/>
              </w:rPr>
              <w:t>El archivo config.py se mantiene aparte porque contiene las credenciales de WiFi y la clave de ThingSpeak.</w:t>
            </w:r>
          </w:p>
        </w:tc>
      </w:tr>
    </w:tbl>
    <w:p w14:paraId="7B6F0830" w14:textId="77777777" w:rsidR="00EF66A4" w:rsidRPr="00B87BDF" w:rsidRDefault="00EF66A4">
      <w:pPr>
        <w:spacing w:after="0"/>
        <w:rPr>
          <w:color w:val="auto"/>
        </w:rPr>
      </w:pPr>
    </w:p>
    <w:p w14:paraId="6D9A069B" w14:textId="77777777" w:rsidR="00EF66A4" w:rsidRPr="00B87BDF" w:rsidRDefault="00BC3F7E">
      <w:pPr>
        <w:pStyle w:val="Ttulo2"/>
        <w:rPr>
          <w:color w:val="auto"/>
        </w:rPr>
      </w:pPr>
      <w:r w:rsidRPr="00B87BDF">
        <w:rPr>
          <w:color w:val="auto"/>
        </w:rPr>
        <w:t>Guía de explicación</w:t>
      </w:r>
    </w:p>
    <w:tbl>
      <w:tblPr>
        <w:tblStyle w:val="Tablaconcuadrcula"/>
        <w:tblW w:w="0" w:type="auto"/>
        <w:jc w:val="center"/>
        <w:tblLayout w:type="fixed"/>
        <w:tblLook w:val="04A0" w:firstRow="1" w:lastRow="0" w:firstColumn="1" w:lastColumn="0" w:noHBand="0" w:noVBand="1"/>
      </w:tblPr>
      <w:tblGrid>
        <w:gridCol w:w="2520"/>
        <w:gridCol w:w="7128"/>
      </w:tblGrid>
      <w:tr w:rsidR="00EF66A4" w:rsidRPr="00B87BDF" w14:paraId="0DC4FD13" w14:textId="77777777">
        <w:trPr>
          <w:jc w:val="center"/>
        </w:trPr>
        <w:tc>
          <w:tcPr>
            <w:tcW w:w="2520" w:type="dxa"/>
            <w:shd w:val="clear" w:color="auto" w:fill="16324F"/>
            <w:vAlign w:val="center"/>
          </w:tcPr>
          <w:p w14:paraId="48FC698F" w14:textId="77777777" w:rsidR="00EF66A4" w:rsidRPr="00B87BDF" w:rsidRDefault="00BC3F7E">
            <w:pPr>
              <w:spacing w:before="20" w:after="20"/>
              <w:rPr>
                <w:color w:val="auto"/>
              </w:rPr>
            </w:pPr>
            <w:r w:rsidRPr="00B87BDF">
              <w:rPr>
                <w:b/>
                <w:color w:val="auto"/>
                <w:sz w:val="17"/>
              </w:rPr>
              <w:t>Elemento del programa</w:t>
            </w:r>
          </w:p>
        </w:tc>
        <w:tc>
          <w:tcPr>
            <w:tcW w:w="7128" w:type="dxa"/>
            <w:shd w:val="clear" w:color="auto" w:fill="16324F"/>
            <w:vAlign w:val="center"/>
          </w:tcPr>
          <w:p w14:paraId="166A7987" w14:textId="77777777" w:rsidR="00EF66A4" w:rsidRPr="00B87BDF" w:rsidRDefault="00BC3F7E">
            <w:pPr>
              <w:spacing w:after="40" w:line="252" w:lineRule="auto"/>
              <w:rPr>
                <w:color w:val="auto"/>
              </w:rPr>
            </w:pPr>
            <w:r w:rsidRPr="00B87BDF">
              <w:rPr>
                <w:b/>
                <w:color w:val="auto"/>
                <w:sz w:val="17"/>
              </w:rPr>
              <w:t>Qué hace en nuestro programa</w:t>
            </w:r>
          </w:p>
        </w:tc>
      </w:tr>
      <w:tr w:rsidR="00EF66A4" w:rsidRPr="00B87BDF" w14:paraId="140B6A58" w14:textId="77777777">
        <w:trPr>
          <w:jc w:val="center"/>
        </w:trPr>
        <w:tc>
          <w:tcPr>
            <w:tcW w:w="2520" w:type="dxa"/>
            <w:vAlign w:val="center"/>
          </w:tcPr>
          <w:p w14:paraId="592D6AE3" w14:textId="77777777" w:rsidR="00EF66A4" w:rsidRPr="00B87BDF" w:rsidRDefault="00BC3F7E">
            <w:pPr>
              <w:spacing w:before="20" w:after="40" w:line="252" w:lineRule="auto"/>
              <w:rPr>
                <w:color w:val="auto"/>
              </w:rPr>
            </w:pPr>
            <w:r w:rsidRPr="00B87BDF">
              <w:rPr>
                <w:b/>
                <w:color w:val="auto"/>
                <w:sz w:val="16"/>
              </w:rPr>
              <w:t># Importaciones</w:t>
            </w:r>
          </w:p>
        </w:tc>
        <w:tc>
          <w:tcPr>
            <w:tcW w:w="7128" w:type="dxa"/>
            <w:vAlign w:val="center"/>
          </w:tcPr>
          <w:p w14:paraId="3E6A6E04" w14:textId="77777777" w:rsidR="00EF66A4" w:rsidRPr="00B87BDF" w:rsidRDefault="00BC3F7E">
            <w:pPr>
              <w:spacing w:before="20" w:after="20" w:line="240" w:lineRule="auto"/>
              <w:rPr>
                <w:color w:val="auto"/>
              </w:rPr>
            </w:pPr>
            <w:r w:rsidRPr="00B87BDF">
              <w:rPr>
                <w:color w:val="auto"/>
                <w:sz w:val="16"/>
              </w:rPr>
              <w:t>Usamos dht, time, network y machine para sensores, temporización, WiFi y pines; requests/urequests para ThingSpeak; y config.py para las claves. ubinascii está importado, pero no se usa en el código compartido.</w:t>
            </w:r>
          </w:p>
        </w:tc>
      </w:tr>
      <w:tr w:rsidR="00EF66A4" w:rsidRPr="00B87BDF" w14:paraId="1FA644E8" w14:textId="77777777">
        <w:trPr>
          <w:jc w:val="center"/>
        </w:trPr>
        <w:tc>
          <w:tcPr>
            <w:tcW w:w="2520" w:type="dxa"/>
            <w:shd w:val="clear" w:color="auto" w:fill="F5F8FA"/>
            <w:vAlign w:val="center"/>
          </w:tcPr>
          <w:p w14:paraId="14FB721C" w14:textId="77777777" w:rsidR="00EF66A4" w:rsidRPr="00B87BDF" w:rsidRDefault="00BC3F7E">
            <w:pPr>
              <w:spacing w:before="20" w:after="40" w:line="252" w:lineRule="auto"/>
              <w:rPr>
                <w:color w:val="auto"/>
              </w:rPr>
            </w:pPr>
            <w:r w:rsidRPr="00B87BDF">
              <w:rPr>
                <w:b/>
                <w:color w:val="auto"/>
                <w:sz w:val="16"/>
              </w:rPr>
              <w:t>Pines y sensores</w:t>
            </w:r>
          </w:p>
        </w:tc>
        <w:tc>
          <w:tcPr>
            <w:tcW w:w="7128" w:type="dxa"/>
            <w:shd w:val="clear" w:color="auto" w:fill="F5F8FA"/>
            <w:vAlign w:val="center"/>
          </w:tcPr>
          <w:p w14:paraId="0D55623C" w14:textId="77777777" w:rsidR="00EF66A4" w:rsidRPr="00B87BDF" w:rsidRDefault="00BC3F7E">
            <w:pPr>
              <w:spacing w:before="20" w:after="40" w:line="252" w:lineRule="auto"/>
              <w:rPr>
                <w:color w:val="auto"/>
              </w:rPr>
            </w:pPr>
            <w:r w:rsidRPr="00B87BDF">
              <w:rPr>
                <w:color w:val="auto"/>
                <w:sz w:val="16"/>
              </w:rPr>
              <w:t>Configuramos DHT11 en GPIO 13, LDR en GPIO 33 y ultrasonido en GPIO 25/26. Los LED están en GPIO 27, 32, 12, 15 y 4; el buzzer, en GPIO 14.</w:t>
            </w:r>
          </w:p>
        </w:tc>
      </w:tr>
      <w:tr w:rsidR="00EF66A4" w:rsidRPr="00B87BDF" w14:paraId="1996C2BC" w14:textId="77777777">
        <w:trPr>
          <w:jc w:val="center"/>
        </w:trPr>
        <w:tc>
          <w:tcPr>
            <w:tcW w:w="2520" w:type="dxa"/>
            <w:vAlign w:val="center"/>
          </w:tcPr>
          <w:p w14:paraId="48AE3918" w14:textId="77777777" w:rsidR="00EF66A4" w:rsidRPr="00B87BDF" w:rsidRDefault="00BC3F7E">
            <w:pPr>
              <w:spacing w:before="20" w:after="40" w:line="252" w:lineRule="auto"/>
              <w:rPr>
                <w:color w:val="auto"/>
              </w:rPr>
            </w:pPr>
            <w:r w:rsidRPr="00B87BDF">
              <w:rPr>
                <w:b/>
                <w:color w:val="auto"/>
                <w:sz w:val="16"/>
              </w:rPr>
              <w:t>Conexión WiFi</w:t>
            </w:r>
          </w:p>
        </w:tc>
        <w:tc>
          <w:tcPr>
            <w:tcW w:w="7128" w:type="dxa"/>
            <w:vAlign w:val="center"/>
          </w:tcPr>
          <w:p w14:paraId="5ED12C20" w14:textId="77777777" w:rsidR="00EF66A4" w:rsidRPr="00B87BDF" w:rsidRDefault="00BC3F7E">
            <w:pPr>
              <w:spacing w:before="20" w:after="40" w:line="252" w:lineRule="auto"/>
              <w:rPr>
                <w:color w:val="auto"/>
              </w:rPr>
            </w:pPr>
            <w:r w:rsidRPr="00B87BDF">
              <w:rPr>
                <w:color w:val="auto"/>
                <w:sz w:val="16"/>
              </w:rPr>
              <w:t>network.WLAN(network.STA_IF) crea la interfaz cliente. conectar_wifi() activa la radio y wlan.connect() solicita conexión con el SSID y la contraseña cargados desde config.py.</w:t>
            </w:r>
          </w:p>
        </w:tc>
      </w:tr>
      <w:tr w:rsidR="00EF66A4" w:rsidRPr="00B87BDF" w14:paraId="65B374F3" w14:textId="77777777">
        <w:trPr>
          <w:jc w:val="center"/>
        </w:trPr>
        <w:tc>
          <w:tcPr>
            <w:tcW w:w="2520" w:type="dxa"/>
            <w:shd w:val="clear" w:color="auto" w:fill="F5F8FA"/>
            <w:vAlign w:val="center"/>
          </w:tcPr>
          <w:p w14:paraId="47B96A7B" w14:textId="77777777" w:rsidR="00EF66A4" w:rsidRPr="00B87BDF" w:rsidRDefault="00BC3F7E">
            <w:pPr>
              <w:spacing w:before="20" w:after="40" w:line="252" w:lineRule="auto"/>
              <w:rPr>
                <w:color w:val="auto"/>
              </w:rPr>
            </w:pPr>
            <w:r w:rsidRPr="00B87BDF">
              <w:rPr>
                <w:b/>
                <w:color w:val="auto"/>
                <w:sz w:val="16"/>
              </w:rPr>
              <w:t>Espera y límite</w:t>
            </w:r>
          </w:p>
        </w:tc>
        <w:tc>
          <w:tcPr>
            <w:tcW w:w="7128" w:type="dxa"/>
            <w:shd w:val="clear" w:color="auto" w:fill="F5F8FA"/>
            <w:vAlign w:val="center"/>
          </w:tcPr>
          <w:p w14:paraId="2F36D5C3" w14:textId="77777777" w:rsidR="00EF66A4" w:rsidRPr="00B87BDF" w:rsidRDefault="00BC3F7E">
            <w:pPr>
              <w:spacing w:before="20" w:after="40" w:line="252" w:lineRule="auto"/>
              <w:rPr>
                <w:color w:val="auto"/>
              </w:rPr>
            </w:pPr>
            <w:r w:rsidRPr="00B87BDF">
              <w:rPr>
                <w:color w:val="auto"/>
                <w:sz w:val="16"/>
              </w:rPr>
              <w:t>El programa espera con pausas de 300 ms. El primer intento vence a los 15 s; el intento posterior a una desconexión usa un límite de 8 s.</w:t>
            </w:r>
          </w:p>
        </w:tc>
      </w:tr>
      <w:tr w:rsidR="00EF66A4" w:rsidRPr="00B87BDF" w14:paraId="3D89C172" w14:textId="77777777">
        <w:trPr>
          <w:jc w:val="center"/>
        </w:trPr>
        <w:tc>
          <w:tcPr>
            <w:tcW w:w="2520" w:type="dxa"/>
            <w:vAlign w:val="center"/>
          </w:tcPr>
          <w:p w14:paraId="309A89AF" w14:textId="77777777" w:rsidR="00EF66A4" w:rsidRPr="00B87BDF" w:rsidRDefault="00BC3F7E">
            <w:pPr>
              <w:spacing w:before="20" w:after="40" w:line="252" w:lineRule="auto"/>
              <w:rPr>
                <w:color w:val="auto"/>
              </w:rPr>
            </w:pPr>
            <w:r w:rsidRPr="00B87BDF">
              <w:rPr>
                <w:b/>
                <w:color w:val="auto"/>
                <w:sz w:val="16"/>
              </w:rPr>
              <w:t>IP, MAC y RSSI</w:t>
            </w:r>
          </w:p>
        </w:tc>
        <w:tc>
          <w:tcPr>
            <w:tcW w:w="7128" w:type="dxa"/>
            <w:vAlign w:val="center"/>
          </w:tcPr>
          <w:p w14:paraId="33A0DEA2" w14:textId="77777777" w:rsidR="00EF66A4" w:rsidRPr="00B87BDF" w:rsidRDefault="00BC3F7E">
            <w:pPr>
              <w:spacing w:before="20" w:after="40" w:line="252" w:lineRule="auto"/>
              <w:rPr>
                <w:color w:val="auto"/>
              </w:rPr>
            </w:pPr>
            <w:r w:rsidRPr="00B87BDF">
              <w:rPr>
                <w:color w:val="auto"/>
                <w:sz w:val="16"/>
              </w:rPr>
              <w:t>La IP se lee con wlan.ifconfig()[0], la MAC con wlan.config("mac") y la intensidad con wlan.status("rssi"); los tres valores se imprimen en consola.</w:t>
            </w:r>
          </w:p>
        </w:tc>
      </w:tr>
      <w:tr w:rsidR="00EF66A4" w:rsidRPr="00B87BDF" w14:paraId="561D76DD" w14:textId="77777777">
        <w:trPr>
          <w:jc w:val="center"/>
        </w:trPr>
        <w:tc>
          <w:tcPr>
            <w:tcW w:w="2520" w:type="dxa"/>
            <w:shd w:val="clear" w:color="auto" w:fill="F5F8FA"/>
            <w:vAlign w:val="center"/>
          </w:tcPr>
          <w:p w14:paraId="68CF0F06" w14:textId="77777777" w:rsidR="00EF66A4" w:rsidRPr="00B87BDF" w:rsidRDefault="00BC3F7E">
            <w:pPr>
              <w:spacing w:before="20" w:after="40" w:line="252" w:lineRule="auto"/>
              <w:rPr>
                <w:color w:val="auto"/>
              </w:rPr>
            </w:pPr>
            <w:r w:rsidRPr="00B87BDF">
              <w:rPr>
                <w:b/>
                <w:color w:val="auto"/>
                <w:sz w:val="16"/>
              </w:rPr>
              <w:t>Envío a ThingSpeak</w:t>
            </w:r>
          </w:p>
        </w:tc>
        <w:tc>
          <w:tcPr>
            <w:tcW w:w="7128" w:type="dxa"/>
            <w:shd w:val="clear" w:color="auto" w:fill="F5F8FA"/>
            <w:vAlign w:val="center"/>
          </w:tcPr>
          <w:p w14:paraId="6A80467F" w14:textId="77777777" w:rsidR="00EF66A4" w:rsidRPr="00B87BDF" w:rsidRDefault="00BC3F7E">
            <w:pPr>
              <w:spacing w:before="20" w:after="40" w:line="252" w:lineRule="auto"/>
              <w:rPr>
                <w:color w:val="auto"/>
              </w:rPr>
            </w:pPr>
            <w:r w:rsidRPr="00B87BDF">
              <w:rPr>
                <w:color w:val="auto"/>
                <w:sz w:val="16"/>
              </w:rPr>
              <w:t>enviar_a_nube() crea una petición HTTP GET con ocho campos y usa requests.get(). Si no hay WiFi o hay error, informa que no se pudo enviar.</w:t>
            </w:r>
          </w:p>
        </w:tc>
      </w:tr>
      <w:tr w:rsidR="00EF66A4" w:rsidRPr="00B87BDF" w14:paraId="3DFFB4B8" w14:textId="77777777">
        <w:trPr>
          <w:jc w:val="center"/>
        </w:trPr>
        <w:tc>
          <w:tcPr>
            <w:tcW w:w="2520" w:type="dxa"/>
            <w:vAlign w:val="center"/>
          </w:tcPr>
          <w:p w14:paraId="4365D85F" w14:textId="77777777" w:rsidR="00EF66A4" w:rsidRPr="00B87BDF" w:rsidRDefault="00BC3F7E">
            <w:pPr>
              <w:spacing w:before="20" w:after="40" w:line="252" w:lineRule="auto"/>
              <w:rPr>
                <w:color w:val="auto"/>
              </w:rPr>
            </w:pPr>
            <w:r w:rsidRPr="00B87BDF">
              <w:rPr>
                <w:b/>
                <w:color w:val="auto"/>
                <w:sz w:val="16"/>
              </w:rPr>
              <w:t>Manejo de errores</w:t>
            </w:r>
          </w:p>
        </w:tc>
        <w:tc>
          <w:tcPr>
            <w:tcW w:w="7128" w:type="dxa"/>
            <w:vAlign w:val="center"/>
          </w:tcPr>
          <w:p w14:paraId="352A976B" w14:textId="77777777" w:rsidR="00EF66A4" w:rsidRPr="00B87BDF" w:rsidRDefault="00BC3F7E">
            <w:pPr>
              <w:spacing w:before="20" w:after="40" w:line="252" w:lineRule="auto"/>
              <w:rPr>
                <w:color w:val="auto"/>
              </w:rPr>
            </w:pPr>
            <w:r w:rsidRPr="00B87BDF">
              <w:rPr>
                <w:color w:val="auto"/>
                <w:sz w:val="16"/>
              </w:rPr>
              <w:t>El envío a la nube captura excepciones. Si ocurre un OSError al leer sensores, se muestra un mensaje y se apagan varios actuadores como medida de seguridad.</w:t>
            </w:r>
          </w:p>
        </w:tc>
      </w:tr>
    </w:tbl>
    <w:p w14:paraId="15C4D050" w14:textId="77777777" w:rsidR="00EF66A4" w:rsidRPr="00B87BDF" w:rsidRDefault="00EF66A4">
      <w:pPr>
        <w:spacing w:after="0"/>
        <w:rPr>
          <w:color w:val="auto"/>
        </w:rPr>
      </w:pPr>
    </w:p>
    <w:p w14:paraId="3A783BE5" w14:textId="77777777" w:rsidR="00EF66A4" w:rsidRPr="00B87BDF" w:rsidRDefault="00BC3F7E">
      <w:pPr>
        <w:rPr>
          <w:color w:val="auto"/>
        </w:rPr>
      </w:pPr>
      <w:r w:rsidRPr="00B87BDF">
        <w:rPr>
          <w:color w:val="auto"/>
        </w:rPr>
        <w:br w:type="page"/>
      </w:r>
    </w:p>
    <w:p w14:paraId="319E87D3" w14:textId="77777777" w:rsidR="00EF66A4" w:rsidRPr="00B87BDF" w:rsidRDefault="00BC3F7E">
      <w:pPr>
        <w:pStyle w:val="Ttulo1"/>
        <w:rPr>
          <w:color w:val="auto"/>
        </w:rPr>
      </w:pPr>
      <w:r w:rsidRPr="00B87BDF">
        <w:rPr>
          <w:color w:val="auto"/>
        </w:rPr>
        <w:lastRenderedPageBreak/>
        <w:t>Análisis guiado del programa</w:t>
      </w:r>
    </w:p>
    <w:p w14:paraId="29CD7602" w14:textId="77777777" w:rsidR="00EF66A4" w:rsidRPr="00B87BDF" w:rsidRDefault="00BC3F7E">
      <w:pPr>
        <w:rPr>
          <w:color w:val="auto"/>
        </w:rPr>
      </w:pPr>
      <w:r w:rsidRPr="00B87BDF">
        <w:rPr>
          <w:color w:val="auto"/>
        </w:rPr>
        <w:t>A continuación explicamos el funcionamiento y el papel de los principales bloques del programa.</w:t>
      </w:r>
    </w:p>
    <w:p w14:paraId="4A34E1B9" w14:textId="77777777" w:rsidR="00EF66A4" w:rsidRPr="00B87BDF" w:rsidRDefault="00BC3F7E">
      <w:pPr>
        <w:pStyle w:val="Ttulo2"/>
        <w:rPr>
          <w:color w:val="auto"/>
        </w:rPr>
      </w:pPr>
      <w:r w:rsidRPr="00B87BDF">
        <w:rPr>
          <w:color w:val="auto"/>
        </w:rPr>
        <w:t>Flujo de ejecución</w:t>
      </w:r>
    </w:p>
    <w:p w14:paraId="69C45C7B" w14:textId="77777777" w:rsidR="00EF66A4" w:rsidRPr="00B87BDF" w:rsidRDefault="00BC3F7E">
      <w:pPr>
        <w:spacing w:before="60" w:after="20"/>
        <w:rPr>
          <w:color w:val="auto"/>
        </w:rPr>
      </w:pPr>
      <w:r w:rsidRPr="00B87BDF">
        <w:rPr>
          <w:b/>
          <w:color w:val="auto"/>
          <w:sz w:val="19"/>
        </w:rPr>
        <w:t>Resumen del arranque, las lecturas y el ciclo de funcionamiento del programa.</w:t>
      </w:r>
    </w:p>
    <w:tbl>
      <w:tblPr>
        <w:tblStyle w:val="Tablaconcuadrcula"/>
        <w:tblW w:w="0" w:type="auto"/>
        <w:tblLayout w:type="fixed"/>
        <w:tblLook w:val="04A0" w:firstRow="1" w:lastRow="0" w:firstColumn="1" w:lastColumn="0" w:noHBand="0" w:noVBand="1"/>
      </w:tblPr>
      <w:tblGrid>
        <w:gridCol w:w="9878"/>
      </w:tblGrid>
      <w:tr w:rsidR="00EF66A4" w:rsidRPr="00B87BDF" w14:paraId="46ACEC25" w14:textId="77777777">
        <w:tc>
          <w:tcPr>
            <w:tcW w:w="9878" w:type="dxa"/>
            <w:shd w:val="clear" w:color="auto" w:fill="FBFCFD"/>
          </w:tcPr>
          <w:p w14:paraId="2D1CD891" w14:textId="77777777" w:rsidR="00EF66A4" w:rsidRPr="00B87BDF" w:rsidRDefault="00BC3F7E">
            <w:pPr>
              <w:spacing w:line="240" w:lineRule="auto"/>
              <w:rPr>
                <w:color w:val="auto"/>
              </w:rPr>
            </w:pPr>
            <w:r w:rsidRPr="00B87BDF">
              <w:rPr>
                <w:color w:val="auto"/>
                <w:sz w:val="18"/>
              </w:rPr>
              <w:t>Primero configuramos los pines y creamos los objetos para el DHT11, el sensor de luz, el sensor ultrasónico, los LED y el buzzer. Al iniciar, llamamos a conectar_wifi(); luego, cada dos segundos leemos temperatura, humedad, luz y distancia. Si la temperatura supera 28 °C encendemos el LED rojo; con humedad menor a 40 % activamos el LED amarillo y el buzzer; con luz menor a 600 encendemos el LED blanco; y una distancia de hasta 30 cm marca el aula como ocupada. Cuando corresponde, enviamos las mediciones a T</w:t>
            </w:r>
            <w:r w:rsidRPr="00B87BDF">
              <w:rPr>
                <w:color w:val="auto"/>
                <w:sz w:val="18"/>
              </w:rPr>
              <w:t>hingSpeak.</w:t>
            </w:r>
          </w:p>
        </w:tc>
      </w:tr>
    </w:tbl>
    <w:p w14:paraId="72EC2D7E" w14:textId="77777777" w:rsidR="00EF66A4" w:rsidRPr="00B87BDF" w:rsidRDefault="00EF66A4">
      <w:pPr>
        <w:spacing w:after="0"/>
        <w:rPr>
          <w:color w:val="auto"/>
        </w:rPr>
      </w:pPr>
    </w:p>
    <w:p w14:paraId="699A23BF" w14:textId="77777777" w:rsidR="00EF66A4" w:rsidRPr="00B87BDF" w:rsidRDefault="00BC3F7E">
      <w:pPr>
        <w:pStyle w:val="Ttulo2"/>
        <w:rPr>
          <w:color w:val="auto"/>
        </w:rPr>
      </w:pPr>
      <w:r w:rsidRPr="00B87BDF">
        <w:rPr>
          <w:color w:val="auto"/>
        </w:rPr>
        <w:t>Lectura de datos de red</w:t>
      </w:r>
    </w:p>
    <w:p w14:paraId="595A42A8" w14:textId="77777777" w:rsidR="00EF66A4" w:rsidRPr="00B87BDF" w:rsidRDefault="00BC3F7E">
      <w:pPr>
        <w:spacing w:before="60" w:after="20"/>
        <w:rPr>
          <w:color w:val="auto"/>
        </w:rPr>
      </w:pPr>
      <w:r w:rsidRPr="00B87BDF">
        <w:rPr>
          <w:b/>
          <w:color w:val="auto"/>
          <w:sz w:val="19"/>
        </w:rPr>
        <w:t>Identificación de las instrucciones de conexión y de los datos que aparecen en la consola.</w:t>
      </w:r>
    </w:p>
    <w:tbl>
      <w:tblPr>
        <w:tblStyle w:val="Tablaconcuadrcula"/>
        <w:tblW w:w="0" w:type="auto"/>
        <w:tblLayout w:type="fixed"/>
        <w:tblLook w:val="04A0" w:firstRow="1" w:lastRow="0" w:firstColumn="1" w:lastColumn="0" w:noHBand="0" w:noVBand="1"/>
      </w:tblPr>
      <w:tblGrid>
        <w:gridCol w:w="9878"/>
      </w:tblGrid>
      <w:tr w:rsidR="00EF66A4" w:rsidRPr="00B87BDF" w14:paraId="282EFD85" w14:textId="77777777">
        <w:tc>
          <w:tcPr>
            <w:tcW w:w="9878" w:type="dxa"/>
            <w:shd w:val="clear" w:color="auto" w:fill="FBFCFD"/>
          </w:tcPr>
          <w:p w14:paraId="76BC12ED" w14:textId="77777777" w:rsidR="00EF66A4" w:rsidRPr="00B87BDF" w:rsidRDefault="00BC3F7E">
            <w:pPr>
              <w:spacing w:before="20" w:after="40" w:line="252" w:lineRule="auto"/>
              <w:rPr>
                <w:color w:val="auto"/>
              </w:rPr>
            </w:pPr>
            <w:r w:rsidRPr="00B87BDF">
              <w:rPr>
                <w:color w:val="auto"/>
                <w:sz w:val="18"/>
              </w:rPr>
              <w:t>Para conectarnos usamos network.WLAN(network.STA_IF), wlan.active() y wlan.connect(). La función espera hasta 15 segundos en el primer intento; si no conecta, muestra un mensaje y devuelve False. Cuando sí conecta, obtenemos la IP con wlan.ifconfig()[0], la MAC con wlan.config("mac") y la señal con wlan.status("rssi"). El programa los imprime en la consola, pero el archivo no trae valores medidos: debemos copiarlos de la ejecución real.</w:t>
            </w:r>
          </w:p>
        </w:tc>
      </w:tr>
    </w:tbl>
    <w:p w14:paraId="2DC08EB1" w14:textId="77777777" w:rsidR="00EF66A4" w:rsidRPr="00B87BDF" w:rsidRDefault="00EF66A4">
      <w:pPr>
        <w:spacing w:after="0"/>
        <w:rPr>
          <w:color w:val="auto"/>
        </w:rPr>
      </w:pPr>
    </w:p>
    <w:p w14:paraId="4F2ED8B1" w14:textId="77777777" w:rsidR="00EF66A4" w:rsidRPr="00B87BDF" w:rsidRDefault="00BC3F7E">
      <w:pPr>
        <w:pStyle w:val="Ttulo2"/>
        <w:rPr>
          <w:color w:val="auto"/>
        </w:rPr>
      </w:pPr>
      <w:r w:rsidRPr="00B87BDF">
        <w:rPr>
          <w:color w:val="auto"/>
        </w:rPr>
        <w:t>Desconexiones y recuperación</w:t>
      </w:r>
    </w:p>
    <w:p w14:paraId="533BE793" w14:textId="77777777" w:rsidR="00EF66A4" w:rsidRPr="00B87BDF" w:rsidRDefault="00BC3F7E">
      <w:pPr>
        <w:spacing w:before="60" w:after="20"/>
        <w:rPr>
          <w:color w:val="auto"/>
        </w:rPr>
      </w:pPr>
      <w:r w:rsidRPr="00B87BDF">
        <w:rPr>
          <w:b/>
          <w:color w:val="auto"/>
          <w:sz w:val="19"/>
        </w:rPr>
        <w:t>Comportamiento del programa durante la pérdida de WiFi y acciones de reconexión.</w:t>
      </w:r>
    </w:p>
    <w:tbl>
      <w:tblPr>
        <w:tblStyle w:val="Tablaconcuadrcula"/>
        <w:tblW w:w="0" w:type="auto"/>
        <w:tblLayout w:type="fixed"/>
        <w:tblLook w:val="04A0" w:firstRow="1" w:lastRow="0" w:firstColumn="1" w:lastColumn="0" w:noHBand="0" w:noVBand="1"/>
      </w:tblPr>
      <w:tblGrid>
        <w:gridCol w:w="9878"/>
      </w:tblGrid>
      <w:tr w:rsidR="00EF66A4" w:rsidRPr="00B87BDF" w14:paraId="11E90A9F" w14:textId="77777777">
        <w:tc>
          <w:tcPr>
            <w:tcW w:w="9878" w:type="dxa"/>
            <w:shd w:val="clear" w:color="auto" w:fill="FBFCFD"/>
          </w:tcPr>
          <w:p w14:paraId="3C2FD41C" w14:textId="77777777" w:rsidR="00EF66A4" w:rsidRPr="00B87BDF" w:rsidRDefault="00BC3F7E">
            <w:pPr>
              <w:spacing w:before="20" w:after="40" w:line="252" w:lineRule="auto"/>
              <w:rPr>
                <w:color w:val="auto"/>
              </w:rPr>
            </w:pPr>
            <w:r w:rsidRPr="00B87BDF">
              <w:rPr>
                <w:color w:val="auto"/>
                <w:sz w:val="18"/>
              </w:rPr>
              <w:t>Antes de enviar datos, revisamos wlan.isconnected(). Si no hay conexión, volvemos a llamar conectar_wifi() con un tiempo límite de ocho segundos; si falla el envío, el programa espera aproximadamente 15 segundos antes de volver a intentarlo. La reconexión no se supervisa continuamente en cada lectura: ocurre al iniciar y en la ruta de envío a la nube. Mientras no hay WiFi, los sensores y las señales locales siguen funcionando, pero el código no guarda las lecturas para enviarlas después.</w:t>
            </w:r>
          </w:p>
        </w:tc>
      </w:tr>
    </w:tbl>
    <w:p w14:paraId="34491E13" w14:textId="77777777" w:rsidR="00EF66A4" w:rsidRPr="00B87BDF" w:rsidRDefault="00EF66A4">
      <w:pPr>
        <w:spacing w:after="0"/>
        <w:rPr>
          <w:color w:val="auto"/>
        </w:rPr>
      </w:pPr>
    </w:p>
    <w:p w14:paraId="74138E19" w14:textId="77777777" w:rsidR="00EF66A4" w:rsidRPr="00B87BDF" w:rsidRDefault="00BC3F7E">
      <w:pPr>
        <w:pStyle w:val="Ttulo2"/>
        <w:rPr>
          <w:color w:val="auto"/>
        </w:rPr>
      </w:pPr>
      <w:r w:rsidRPr="00B87BDF">
        <w:rPr>
          <w:color w:val="auto"/>
        </w:rPr>
        <w:t>Interpretación del equipo</w:t>
      </w:r>
    </w:p>
    <w:p w14:paraId="2D3F5510" w14:textId="77777777" w:rsidR="00EF66A4" w:rsidRPr="00B87BDF" w:rsidRDefault="00BC3F7E">
      <w:pPr>
        <w:spacing w:before="60" w:after="20"/>
        <w:rPr>
          <w:color w:val="auto"/>
        </w:rPr>
      </w:pPr>
      <w:r w:rsidRPr="00B87BDF">
        <w:rPr>
          <w:b/>
          <w:color w:val="auto"/>
          <w:sz w:val="19"/>
        </w:rPr>
        <w:t>Relación con el proyecto y mejora propuesta por el equipo.</w:t>
      </w:r>
    </w:p>
    <w:tbl>
      <w:tblPr>
        <w:tblStyle w:val="Tablaconcuadrcula"/>
        <w:tblW w:w="0" w:type="auto"/>
        <w:tblLayout w:type="fixed"/>
        <w:tblLook w:val="04A0" w:firstRow="1" w:lastRow="0" w:firstColumn="1" w:lastColumn="0" w:noHBand="0" w:noVBand="1"/>
      </w:tblPr>
      <w:tblGrid>
        <w:gridCol w:w="9878"/>
      </w:tblGrid>
      <w:tr w:rsidR="00EF66A4" w:rsidRPr="00B87BDF" w14:paraId="62292A84" w14:textId="77777777">
        <w:tc>
          <w:tcPr>
            <w:tcW w:w="9878" w:type="dxa"/>
            <w:shd w:val="clear" w:color="auto" w:fill="FBFCFD"/>
          </w:tcPr>
          <w:p w14:paraId="71AF0394" w14:textId="77777777" w:rsidR="00EF66A4" w:rsidRPr="00B87BDF" w:rsidRDefault="00BC3F7E">
            <w:pPr>
              <w:spacing w:before="20" w:after="40" w:line="252" w:lineRule="auto"/>
              <w:rPr>
                <w:color w:val="auto"/>
              </w:rPr>
            </w:pPr>
            <w:r w:rsidRPr="00B87BDF">
              <w:rPr>
                <w:color w:val="auto"/>
                <w:sz w:val="18"/>
              </w:rPr>
              <w:t>Vemos que el ESP32 puede tomar decisiones localmente —por ejemplo, activar un LED o el buzzer— y además enviar las mediciones a ThingSpeak por medio de una solicitud HTTP. Como mejora, podríamos comprobar la conexión con más frecuencia y guardar temporalmente las lecturas durante una caída de WiFi para transmitirlas cuando vuelva la red.</w:t>
            </w:r>
          </w:p>
        </w:tc>
      </w:tr>
    </w:tbl>
    <w:p w14:paraId="6050FD91" w14:textId="77777777" w:rsidR="00EF66A4" w:rsidRPr="00B87BDF" w:rsidRDefault="00EF66A4">
      <w:pPr>
        <w:spacing w:after="0"/>
        <w:rPr>
          <w:color w:val="auto"/>
        </w:rPr>
      </w:pPr>
    </w:p>
    <w:p w14:paraId="1E1C87EF" w14:textId="77777777" w:rsidR="00EF66A4" w:rsidRPr="00B87BDF" w:rsidRDefault="00BC3F7E">
      <w:pPr>
        <w:rPr>
          <w:color w:val="auto"/>
        </w:rPr>
      </w:pPr>
      <w:r w:rsidRPr="00B87BDF">
        <w:rPr>
          <w:color w:val="auto"/>
        </w:rPr>
        <w:br w:type="page"/>
      </w:r>
    </w:p>
    <w:p w14:paraId="479790A6" w14:textId="77777777" w:rsidR="00EF66A4" w:rsidRPr="00B87BDF" w:rsidRDefault="00BC3F7E">
      <w:pPr>
        <w:pStyle w:val="Ttulo1"/>
        <w:rPr>
          <w:color w:val="auto"/>
        </w:rPr>
      </w:pPr>
      <w:r w:rsidRPr="00B87BDF">
        <w:rPr>
          <w:color w:val="auto"/>
        </w:rPr>
        <w:lastRenderedPageBreak/>
        <w:t>4. Resultados y evidencias esperadas</w:t>
      </w:r>
    </w:p>
    <w:p w14:paraId="1C950C52" w14:textId="77777777" w:rsidR="00EF66A4" w:rsidRDefault="00BC3F7E">
      <w:pPr>
        <w:rPr>
          <w:color w:val="auto"/>
        </w:rPr>
      </w:pPr>
      <w:r w:rsidRPr="00B87BDF">
        <w:rPr>
          <w:color w:val="auto"/>
        </w:rPr>
        <w:t xml:space="preserve">A partir del código, describimos los mensajes y comportamientos esperados. Esta explicación orienta qué debería mostrar una ejecución correcta y no se </w:t>
      </w:r>
      <w:proofErr w:type="spellStart"/>
      <w:r w:rsidRPr="00B87BDF">
        <w:rPr>
          <w:color w:val="auto"/>
        </w:rPr>
        <w:t>presenta</w:t>
      </w:r>
      <w:proofErr w:type="spellEnd"/>
      <w:r w:rsidRPr="00B87BDF">
        <w:rPr>
          <w:color w:val="auto"/>
        </w:rPr>
        <w:t xml:space="preserve"> </w:t>
      </w:r>
      <w:proofErr w:type="spellStart"/>
      <w:r w:rsidRPr="00B87BDF">
        <w:rPr>
          <w:color w:val="auto"/>
        </w:rPr>
        <w:t>como</w:t>
      </w:r>
      <w:proofErr w:type="spellEnd"/>
      <w:r w:rsidRPr="00B87BDF">
        <w:rPr>
          <w:color w:val="auto"/>
        </w:rPr>
        <w:t xml:space="preserve"> </w:t>
      </w:r>
      <w:proofErr w:type="spellStart"/>
      <w:r w:rsidRPr="00B87BDF">
        <w:rPr>
          <w:color w:val="auto"/>
        </w:rPr>
        <w:t>medición</w:t>
      </w:r>
      <w:proofErr w:type="spellEnd"/>
      <w:r w:rsidRPr="00B87BDF">
        <w:rPr>
          <w:color w:val="auto"/>
        </w:rPr>
        <w:t xml:space="preserve"> </w:t>
      </w:r>
      <w:proofErr w:type="spellStart"/>
      <w:r w:rsidRPr="00B87BDF">
        <w:rPr>
          <w:color w:val="auto"/>
        </w:rPr>
        <w:t>física</w:t>
      </w:r>
      <w:proofErr w:type="spellEnd"/>
      <w:r w:rsidRPr="00B87BDF">
        <w:rPr>
          <w:color w:val="auto"/>
        </w:rPr>
        <w:t>.</w:t>
      </w:r>
    </w:p>
    <w:p w14:paraId="3C19B230" w14:textId="18ECBD1F" w:rsidR="00612F1E" w:rsidRPr="00612F1E" w:rsidRDefault="00612F1E" w:rsidP="00612F1E">
      <w:pPr>
        <w:rPr>
          <w:color w:val="auto"/>
          <w:u w:val="single"/>
          <w:lang w:val="es-CO"/>
        </w:rPr>
      </w:pPr>
      <w:r w:rsidRPr="00612F1E">
        <w:rPr>
          <w:color w:val="auto"/>
          <w:lang w:val="es-CO"/>
        </w:rPr>
        <w:drawing>
          <wp:inline distT="0" distB="0" distL="0" distR="0" wp14:anchorId="176295CE" wp14:editId="6BDD2637">
            <wp:extent cx="4213860" cy="2881192"/>
            <wp:effectExtent l="0" t="0" r="0" b="0"/>
            <wp:docPr id="92553548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31815" cy="2893469"/>
                    </a:xfrm>
                    <a:prstGeom prst="rect">
                      <a:avLst/>
                    </a:prstGeom>
                    <a:noFill/>
                    <a:ln>
                      <a:noFill/>
                    </a:ln>
                  </pic:spPr>
                </pic:pic>
              </a:graphicData>
            </a:graphic>
          </wp:inline>
        </w:drawing>
      </w:r>
    </w:p>
    <w:p w14:paraId="1B309D38" w14:textId="77777777" w:rsidR="00612F1E" w:rsidRPr="00B87BDF" w:rsidRDefault="00612F1E">
      <w:pPr>
        <w:rPr>
          <w:color w:val="auto"/>
        </w:rPr>
      </w:pPr>
    </w:p>
    <w:p w14:paraId="1D065B5E" w14:textId="77777777" w:rsidR="00EF66A4" w:rsidRPr="00B87BDF" w:rsidRDefault="00BC3F7E">
      <w:pPr>
        <w:pStyle w:val="Ttulo2"/>
        <w:rPr>
          <w:color w:val="auto"/>
        </w:rPr>
      </w:pPr>
      <w:r w:rsidRPr="00B87BDF">
        <w:rPr>
          <w:color w:val="auto"/>
        </w:rPr>
        <w:t>1. Conexión WiFi y datos de red</w:t>
      </w:r>
    </w:p>
    <w:p w14:paraId="17EBD3C2" w14:textId="77777777" w:rsidR="00EF66A4" w:rsidRPr="00B87BDF" w:rsidRDefault="00BC3F7E">
      <w:pPr>
        <w:rPr>
          <w:color w:val="auto"/>
        </w:rPr>
      </w:pPr>
      <w:r w:rsidRPr="00B87BDF">
        <w:rPr>
          <w:color w:val="auto"/>
        </w:rPr>
        <w:t>Al conectarse, la función conectar_wifi() imprime un bloque con la IP obtenida por DHCP, la MAC de la interfaz WiFi y la potencia RSSI en dBm. Si la conexión falla, no se imprimen esos tres datos.</w:t>
      </w:r>
    </w:p>
    <w:p w14:paraId="4D276C34" w14:textId="77777777" w:rsidR="00EF66A4" w:rsidRPr="00B87BDF" w:rsidRDefault="00BC3F7E">
      <w:pPr>
        <w:spacing w:before="60" w:after="20"/>
        <w:rPr>
          <w:color w:val="auto"/>
        </w:rPr>
      </w:pPr>
      <w:r w:rsidRPr="00B87BDF">
        <w:rPr>
          <w:b/>
          <w:color w:val="auto"/>
          <w:sz w:val="19"/>
        </w:rPr>
        <w:t>La captura real, si se exige como evidencia, debe obtenerse durante la ejecución del ESP32; los valores dependen de la red y no se sustituyen por datos inventados.</w:t>
      </w:r>
    </w:p>
    <w:p w14:paraId="7C6EDF9A" w14:textId="77777777" w:rsidR="00EF66A4" w:rsidRPr="00B87BDF" w:rsidRDefault="00EF66A4">
      <w:pPr>
        <w:spacing w:after="0"/>
        <w:rPr>
          <w:color w:val="auto"/>
        </w:rPr>
      </w:pPr>
    </w:p>
    <w:p w14:paraId="4485198C" w14:textId="77777777" w:rsidR="00EF66A4" w:rsidRPr="00B87BDF" w:rsidRDefault="00BC3F7E">
      <w:pPr>
        <w:rPr>
          <w:color w:val="auto"/>
        </w:rPr>
      </w:pPr>
      <w:r w:rsidRPr="00B87BDF">
        <w:rPr>
          <w:color w:val="auto"/>
        </w:rPr>
        <w:t>Después, el ciclo principal debe mostrar las lecturas de los sensores y el estado correspondiente de los actuadores.</w:t>
      </w:r>
    </w:p>
    <w:p w14:paraId="4131DA6A" w14:textId="77777777" w:rsidR="00EF66A4" w:rsidRPr="00B87BDF" w:rsidRDefault="00BC3F7E">
      <w:pPr>
        <w:spacing w:before="60" w:after="20"/>
        <w:rPr>
          <w:color w:val="auto"/>
        </w:rPr>
      </w:pPr>
      <w:r w:rsidRPr="00B87BDF">
        <w:rPr>
          <w:b/>
          <w:color w:val="auto"/>
          <w:sz w:val="19"/>
        </w:rPr>
        <w:t>La temperatura, la humedad, la luz y la distancia se muestran en mensajes [DATOS]; las líneas siguientes informan si cada LED o el buzzer se activa.</w:t>
      </w:r>
    </w:p>
    <w:p w14:paraId="3094E415" w14:textId="77777777" w:rsidR="00EF66A4" w:rsidRPr="00B87BDF" w:rsidRDefault="00EF66A4">
      <w:pPr>
        <w:spacing w:after="0"/>
        <w:rPr>
          <w:color w:val="auto"/>
        </w:rPr>
      </w:pPr>
    </w:p>
    <w:p w14:paraId="5AFECFB8" w14:textId="77777777" w:rsidR="00EF66A4" w:rsidRPr="00B87BDF" w:rsidRDefault="00BC3F7E">
      <w:pPr>
        <w:pStyle w:val="Ttulo2"/>
        <w:rPr>
          <w:color w:val="auto"/>
        </w:rPr>
      </w:pPr>
      <w:r w:rsidRPr="00B87BDF">
        <w:rPr>
          <w:color w:val="auto"/>
        </w:rPr>
        <w:t>2. Lecturas de sensores y respuestas locales</w:t>
      </w:r>
    </w:p>
    <w:p w14:paraId="7C73BABB" w14:textId="77777777" w:rsidR="00EF66A4" w:rsidRPr="00B87BDF" w:rsidRDefault="00BC3F7E">
      <w:pPr>
        <w:rPr>
          <w:color w:val="auto"/>
        </w:rPr>
      </w:pPr>
      <w:r w:rsidRPr="00B87BDF">
        <w:rPr>
          <w:color w:val="auto"/>
        </w:rPr>
        <w:t>Esperamos lecturas del DHT11, el LDR y el HC-SR04. Con temperatura mayor de 28 °C se activa el LED rojo; con humedad menor de 40 %, el amarillo y el buzzer; con luz menor de 600, el LED blanco; y una distancia mayor que cero y hasta 30 cm se interpreta como aula ocupada.</w:t>
      </w:r>
    </w:p>
    <w:p w14:paraId="7ECF7F8E" w14:textId="77777777" w:rsidR="00EF66A4" w:rsidRPr="00B87BDF" w:rsidRDefault="00BC3F7E">
      <w:pPr>
        <w:spacing w:before="60" w:after="20"/>
        <w:rPr>
          <w:color w:val="auto"/>
        </w:rPr>
      </w:pPr>
      <w:r w:rsidRPr="00B87BDF">
        <w:rPr>
          <w:b/>
          <w:color w:val="auto"/>
          <w:sz w:val="19"/>
        </w:rPr>
        <w:t>El código define los pines de cada componente, por lo que la conexión física debe corresponder a esa configuración.</w:t>
      </w:r>
    </w:p>
    <w:p w14:paraId="795D72E1" w14:textId="77777777" w:rsidR="00EF66A4" w:rsidRPr="00B87BDF" w:rsidRDefault="00EF66A4">
      <w:pPr>
        <w:spacing w:after="0"/>
        <w:rPr>
          <w:color w:val="auto"/>
        </w:rPr>
      </w:pPr>
    </w:p>
    <w:p w14:paraId="110D0B2A" w14:textId="77777777" w:rsidR="00EF66A4" w:rsidRPr="00B87BDF" w:rsidRDefault="00BC3F7E">
      <w:pPr>
        <w:pStyle w:val="Ttulo2"/>
        <w:rPr>
          <w:color w:val="auto"/>
        </w:rPr>
      </w:pPr>
      <w:r w:rsidRPr="00B87BDF">
        <w:rPr>
          <w:color w:val="auto"/>
        </w:rPr>
        <w:t>3. Envío a ThingSpeak y reconexión</w:t>
      </w:r>
    </w:p>
    <w:p w14:paraId="3C72139D" w14:textId="77777777" w:rsidR="00EF66A4" w:rsidRPr="00B87BDF" w:rsidRDefault="00BC3F7E">
      <w:pPr>
        <w:rPr>
          <w:color w:val="auto"/>
        </w:rPr>
      </w:pPr>
      <w:r w:rsidRPr="00B87BDF">
        <w:rPr>
          <w:color w:val="auto"/>
        </w:rPr>
        <w:t>Cuando vence INTERVALO_ENVIO_S, el programa construye una solicitud HTTP GET con campos para temperatura, humedad, luz, distancia, ventilación, alerta, iluminación y ocupación. Si la conexión se perdió, vuelve a intentar conectarse antes del envío.</w:t>
      </w:r>
    </w:p>
    <w:p w14:paraId="7F674134" w14:textId="77777777" w:rsidR="00EF66A4" w:rsidRPr="00B87BDF" w:rsidRDefault="00BC3F7E">
      <w:pPr>
        <w:spacing w:before="60" w:after="20"/>
        <w:rPr>
          <w:color w:val="auto"/>
        </w:rPr>
      </w:pPr>
      <w:r w:rsidRPr="00B87BDF">
        <w:rPr>
          <w:b/>
          <w:color w:val="auto"/>
          <w:sz w:val="19"/>
        </w:rPr>
        <w:lastRenderedPageBreak/>
        <w:t>Si ThingSpeak devuelve “0” o la solicitud genera una excepción, el programa informa el error y programa otro intento aproximadamente 15 segundos después. Si no hay WiFi, no conserva localmente la lectura para reenviarla más tarde.</w:t>
      </w:r>
    </w:p>
    <w:p w14:paraId="373D598F" w14:textId="77777777" w:rsidR="00EF66A4" w:rsidRPr="00B87BDF" w:rsidRDefault="00EF66A4">
      <w:pPr>
        <w:spacing w:after="0"/>
        <w:rPr>
          <w:color w:val="auto"/>
        </w:rPr>
      </w:pPr>
    </w:p>
    <w:p w14:paraId="47A18B8E" w14:textId="77777777" w:rsidR="00EF66A4" w:rsidRPr="00B87BDF" w:rsidRDefault="00BC3F7E">
      <w:pPr>
        <w:rPr>
          <w:color w:val="auto"/>
        </w:rPr>
      </w:pPr>
      <w:r w:rsidRPr="00B87BDF">
        <w:rPr>
          <w:color w:val="auto"/>
        </w:rPr>
        <w:br w:type="page"/>
      </w:r>
    </w:p>
    <w:p w14:paraId="1B73A0CD" w14:textId="77777777" w:rsidR="00EF66A4" w:rsidRPr="00B87BDF" w:rsidRDefault="00BC3F7E">
      <w:pPr>
        <w:pStyle w:val="Ttulo1"/>
        <w:rPr>
          <w:color w:val="auto"/>
        </w:rPr>
      </w:pPr>
      <w:r w:rsidRPr="00B87BDF">
        <w:rPr>
          <w:color w:val="auto"/>
        </w:rPr>
        <w:lastRenderedPageBreak/>
        <w:t>5. Preguntas de reflexión</w:t>
      </w:r>
    </w:p>
    <w:p w14:paraId="3DECA6A0" w14:textId="77777777" w:rsidR="00EF66A4" w:rsidRPr="00B87BDF" w:rsidRDefault="00BC3F7E">
      <w:pPr>
        <w:pStyle w:val="Ttulo2"/>
        <w:rPr>
          <w:color w:val="auto"/>
        </w:rPr>
      </w:pPr>
      <w:r w:rsidRPr="00B87BDF">
        <w:rPr>
          <w:color w:val="auto"/>
        </w:rPr>
        <w:t>1. ¿Por qué el ESP32 no puede conectarse a redes WiFi de 5 GHz? (Considere las bandas de radio compatibles con la variante de ESP32 usada.)</w:t>
      </w:r>
    </w:p>
    <w:p w14:paraId="3AC10CE9" w14:textId="77777777" w:rsidR="00EF66A4" w:rsidRPr="00B87BDF" w:rsidRDefault="00BC3F7E">
      <w:pPr>
        <w:spacing w:before="60" w:after="20"/>
        <w:rPr>
          <w:color w:val="auto"/>
        </w:rPr>
      </w:pPr>
      <w:r w:rsidRPr="00B87BDF">
        <w:rPr>
          <w:b/>
          <w:color w:val="auto"/>
          <w:sz w:val="19"/>
        </w:rPr>
        <w:t>Respuesta del grupo</w:t>
      </w:r>
    </w:p>
    <w:tbl>
      <w:tblPr>
        <w:tblStyle w:val="Tablaconcuadrcula"/>
        <w:tblW w:w="0" w:type="auto"/>
        <w:tblLayout w:type="fixed"/>
        <w:tblLook w:val="04A0" w:firstRow="1" w:lastRow="0" w:firstColumn="1" w:lastColumn="0" w:noHBand="0" w:noVBand="1"/>
      </w:tblPr>
      <w:tblGrid>
        <w:gridCol w:w="9878"/>
      </w:tblGrid>
      <w:tr w:rsidR="00EF66A4" w:rsidRPr="00B87BDF" w14:paraId="2C8A5788" w14:textId="77777777">
        <w:tc>
          <w:tcPr>
            <w:tcW w:w="9878" w:type="dxa"/>
            <w:shd w:val="clear" w:color="auto" w:fill="FBFCFD"/>
          </w:tcPr>
          <w:p w14:paraId="1B1916BF" w14:textId="77777777" w:rsidR="00EF66A4" w:rsidRPr="00B87BDF" w:rsidRDefault="00BC3F7E">
            <w:pPr>
              <w:spacing w:before="20" w:after="40" w:line="252" w:lineRule="auto"/>
              <w:rPr>
                <w:color w:val="auto"/>
              </w:rPr>
            </w:pPr>
            <w:r w:rsidRPr="00B87BDF">
              <w:rPr>
                <w:color w:val="auto"/>
                <w:sz w:val="17"/>
              </w:rPr>
              <w:t>En nuestro caso usamos una placa ESP32 que trabaja con WiFi de 2,4 GHz. Su radio no es compatible con una red de 5 GHz, así que debemos conectarnos a una red de 2,4 GHz. Esto depende del modelo exacto de la placa, por lo que conviene comprobar su ficha técnica.</w:t>
            </w:r>
          </w:p>
        </w:tc>
      </w:tr>
    </w:tbl>
    <w:p w14:paraId="524CD472" w14:textId="77777777" w:rsidR="00EF66A4" w:rsidRPr="00B87BDF" w:rsidRDefault="00EF66A4">
      <w:pPr>
        <w:spacing w:after="0"/>
        <w:rPr>
          <w:color w:val="auto"/>
        </w:rPr>
      </w:pPr>
    </w:p>
    <w:p w14:paraId="687F03A9" w14:textId="77777777" w:rsidR="00EF66A4" w:rsidRPr="00B87BDF" w:rsidRDefault="00BC3F7E">
      <w:pPr>
        <w:pStyle w:val="Ttulo2"/>
        <w:rPr>
          <w:color w:val="auto"/>
        </w:rPr>
      </w:pPr>
      <w:r w:rsidRPr="00B87BDF">
        <w:rPr>
          <w:color w:val="auto"/>
        </w:rPr>
        <w:t>2. ¿Qué diferencia existe entre una dirección IP fija y una dirección asignada dinámicamente mediante DHCP?</w:t>
      </w:r>
    </w:p>
    <w:p w14:paraId="6BBC59F6" w14:textId="77777777" w:rsidR="00EF66A4" w:rsidRPr="00B87BDF" w:rsidRDefault="00BC3F7E">
      <w:pPr>
        <w:spacing w:before="60" w:after="20"/>
        <w:rPr>
          <w:color w:val="auto"/>
        </w:rPr>
      </w:pPr>
      <w:r w:rsidRPr="00B87BDF">
        <w:rPr>
          <w:b/>
          <w:color w:val="auto"/>
          <w:sz w:val="19"/>
        </w:rPr>
        <w:t>Respuesta del grupo</w:t>
      </w:r>
    </w:p>
    <w:tbl>
      <w:tblPr>
        <w:tblStyle w:val="Tablaconcuadrcula"/>
        <w:tblW w:w="0" w:type="auto"/>
        <w:tblLayout w:type="fixed"/>
        <w:tblLook w:val="04A0" w:firstRow="1" w:lastRow="0" w:firstColumn="1" w:lastColumn="0" w:noHBand="0" w:noVBand="1"/>
      </w:tblPr>
      <w:tblGrid>
        <w:gridCol w:w="9878"/>
      </w:tblGrid>
      <w:tr w:rsidR="00EF66A4" w:rsidRPr="00B87BDF" w14:paraId="6B8E6046" w14:textId="77777777">
        <w:tc>
          <w:tcPr>
            <w:tcW w:w="9878" w:type="dxa"/>
            <w:shd w:val="clear" w:color="auto" w:fill="FBFCFD"/>
          </w:tcPr>
          <w:p w14:paraId="33D41DF7" w14:textId="77777777" w:rsidR="00EF66A4" w:rsidRPr="00B87BDF" w:rsidRDefault="00BC3F7E">
            <w:pPr>
              <w:spacing w:before="20" w:after="40" w:line="252" w:lineRule="auto"/>
              <w:rPr>
                <w:color w:val="auto"/>
              </w:rPr>
            </w:pPr>
            <w:r w:rsidRPr="00B87BDF">
              <w:rPr>
                <w:color w:val="auto"/>
                <w:sz w:val="17"/>
              </w:rPr>
              <w:t>Una IP fija la configuramos manualmente y normalmente se mantiene igual. Con DHCP, el router asigna la dirección automáticamente y podría cambiar cuando se renueva la concesión. DHCP nos facilita la configuración; una IP fija es útil cuando necesitamos localizar siempre el dispositivo en la misma dirección.</w:t>
            </w:r>
          </w:p>
        </w:tc>
      </w:tr>
    </w:tbl>
    <w:p w14:paraId="50104B93" w14:textId="77777777" w:rsidR="00EF66A4" w:rsidRPr="00B87BDF" w:rsidRDefault="00EF66A4">
      <w:pPr>
        <w:spacing w:after="0"/>
        <w:rPr>
          <w:color w:val="auto"/>
        </w:rPr>
      </w:pPr>
    </w:p>
    <w:p w14:paraId="1C3020D8" w14:textId="77777777" w:rsidR="00EF66A4" w:rsidRPr="00B87BDF" w:rsidRDefault="00BC3F7E">
      <w:pPr>
        <w:pStyle w:val="Ttulo2"/>
        <w:rPr>
          <w:color w:val="auto"/>
        </w:rPr>
      </w:pPr>
      <w:r w:rsidRPr="00B87BDF">
        <w:rPr>
          <w:color w:val="auto"/>
        </w:rPr>
        <w:t>3. ¿Qué puede ocurrir con los datos de los sensores si se pierde la conexión WiFi? ¿Cómo evitaría perderlos?</w:t>
      </w:r>
    </w:p>
    <w:p w14:paraId="7D68BB28" w14:textId="77777777" w:rsidR="00EF66A4" w:rsidRPr="00B87BDF" w:rsidRDefault="00BC3F7E">
      <w:pPr>
        <w:spacing w:before="60" w:after="20"/>
        <w:rPr>
          <w:color w:val="auto"/>
        </w:rPr>
      </w:pPr>
      <w:r w:rsidRPr="00B87BDF">
        <w:rPr>
          <w:b/>
          <w:color w:val="auto"/>
          <w:sz w:val="19"/>
        </w:rPr>
        <w:t>Respuesta del grupo</w:t>
      </w:r>
    </w:p>
    <w:tbl>
      <w:tblPr>
        <w:tblStyle w:val="Tablaconcuadrcula"/>
        <w:tblW w:w="0" w:type="auto"/>
        <w:tblLayout w:type="fixed"/>
        <w:tblLook w:val="04A0" w:firstRow="1" w:lastRow="0" w:firstColumn="1" w:lastColumn="0" w:noHBand="0" w:noVBand="1"/>
      </w:tblPr>
      <w:tblGrid>
        <w:gridCol w:w="9878"/>
      </w:tblGrid>
      <w:tr w:rsidR="00EF66A4" w:rsidRPr="00B87BDF" w14:paraId="11CACE83" w14:textId="77777777">
        <w:tc>
          <w:tcPr>
            <w:tcW w:w="9878" w:type="dxa"/>
            <w:shd w:val="clear" w:color="auto" w:fill="FBFCFD"/>
          </w:tcPr>
          <w:p w14:paraId="35E0F2AE" w14:textId="77777777" w:rsidR="00EF66A4" w:rsidRPr="00B87BDF" w:rsidRDefault="00BC3F7E">
            <w:pPr>
              <w:spacing w:before="20" w:after="40" w:line="252" w:lineRule="auto"/>
              <w:rPr>
                <w:color w:val="auto"/>
              </w:rPr>
            </w:pPr>
            <w:r w:rsidRPr="00B87BDF">
              <w:rPr>
                <w:color w:val="auto"/>
                <w:sz w:val="17"/>
              </w:rPr>
              <w:t>En nuestro código, si se cae el WiFi, las lecturas y los indicadores locales siguen funcionando, pero enviar_a_nube() no manda los datos a ThingSpeak. Tampoco guardamos las lecturas para después, así que las mediciones de ese periodo no llegan a la plataforma. Para mejorarlo, podemos almacenarlas temporalmente y enviarlas cuando vuelva la conexión.</w:t>
            </w:r>
          </w:p>
        </w:tc>
      </w:tr>
    </w:tbl>
    <w:p w14:paraId="2C612E24" w14:textId="77777777" w:rsidR="00EF66A4" w:rsidRPr="00B87BDF" w:rsidRDefault="00EF66A4">
      <w:pPr>
        <w:spacing w:after="0"/>
        <w:rPr>
          <w:color w:val="auto"/>
        </w:rPr>
      </w:pPr>
    </w:p>
    <w:p w14:paraId="2733D78C" w14:textId="77777777" w:rsidR="00EF66A4" w:rsidRPr="00B87BDF" w:rsidRDefault="00BC3F7E">
      <w:pPr>
        <w:pStyle w:val="Ttulo2"/>
        <w:rPr>
          <w:color w:val="auto"/>
        </w:rPr>
      </w:pPr>
      <w:r w:rsidRPr="00B87BDF">
        <w:rPr>
          <w:color w:val="auto"/>
        </w:rPr>
        <w:t>4. ¿Qué estrategias implementaría para que el sistema se reconecte automáticamente de forma segura y confiable?</w:t>
      </w:r>
    </w:p>
    <w:p w14:paraId="0AE0DFBE" w14:textId="77777777" w:rsidR="00EF66A4" w:rsidRPr="00B87BDF" w:rsidRDefault="00BC3F7E">
      <w:pPr>
        <w:spacing w:before="60" w:after="20"/>
        <w:rPr>
          <w:color w:val="auto"/>
        </w:rPr>
      </w:pPr>
      <w:r w:rsidRPr="00B87BDF">
        <w:rPr>
          <w:b/>
          <w:color w:val="auto"/>
          <w:sz w:val="19"/>
        </w:rPr>
        <w:t>Respuesta del grupo</w:t>
      </w:r>
    </w:p>
    <w:tbl>
      <w:tblPr>
        <w:tblStyle w:val="Tablaconcuadrcula"/>
        <w:tblW w:w="0" w:type="auto"/>
        <w:tblLayout w:type="fixed"/>
        <w:tblLook w:val="04A0" w:firstRow="1" w:lastRow="0" w:firstColumn="1" w:lastColumn="0" w:noHBand="0" w:noVBand="1"/>
      </w:tblPr>
      <w:tblGrid>
        <w:gridCol w:w="9878"/>
      </w:tblGrid>
      <w:tr w:rsidR="00EF66A4" w:rsidRPr="00B87BDF" w14:paraId="065ECCB6" w14:textId="77777777">
        <w:tc>
          <w:tcPr>
            <w:tcW w:w="9878" w:type="dxa"/>
            <w:shd w:val="clear" w:color="auto" w:fill="FBFCFD"/>
          </w:tcPr>
          <w:p w14:paraId="6FF4333E" w14:textId="77777777" w:rsidR="00EF66A4" w:rsidRPr="00B87BDF" w:rsidRDefault="00BC3F7E">
            <w:pPr>
              <w:spacing w:before="20" w:after="40" w:line="252" w:lineRule="auto"/>
              <w:rPr>
                <w:color w:val="auto"/>
              </w:rPr>
            </w:pPr>
            <w:r w:rsidRPr="00B87BDF">
              <w:rPr>
                <w:color w:val="auto"/>
                <w:sz w:val="17"/>
              </w:rPr>
              <w:t>Nuestro programa intenta conectarse al inicio y vuelve a intentarlo antes de enviar datos si detecta que se perdió la red. Para hacerlo más confiable, revisaríamos la conexión periódicamente, repetiríamos los intentos con pausas graduales y mostraríamos el estado en la consola. También guardaríamos las lecturas pendientes; así evitamos perder datos durante una desconexión.</w:t>
            </w:r>
          </w:p>
        </w:tc>
      </w:tr>
    </w:tbl>
    <w:p w14:paraId="7DE006E7" w14:textId="77777777" w:rsidR="00EF66A4" w:rsidRPr="00B87BDF" w:rsidRDefault="00EF66A4">
      <w:pPr>
        <w:spacing w:after="0"/>
        <w:rPr>
          <w:color w:val="auto"/>
        </w:rPr>
      </w:pPr>
    </w:p>
    <w:p w14:paraId="1675D33E" w14:textId="77777777" w:rsidR="00EF66A4" w:rsidRPr="00B87BDF" w:rsidRDefault="00BC3F7E">
      <w:pPr>
        <w:pStyle w:val="Ttulo2"/>
        <w:rPr>
          <w:color w:val="auto"/>
        </w:rPr>
      </w:pPr>
      <w:r w:rsidRPr="00B87BDF">
        <w:rPr>
          <w:color w:val="auto"/>
        </w:rPr>
        <w:t>5. ¿Cómo se relaciona la conexión WiFi de esta semana con el objetivo final del proyecto integrador?</w:t>
      </w:r>
    </w:p>
    <w:p w14:paraId="4135A6CC" w14:textId="77777777" w:rsidR="00EF66A4" w:rsidRPr="00B87BDF" w:rsidRDefault="00BC3F7E">
      <w:pPr>
        <w:spacing w:before="60" w:after="20"/>
        <w:rPr>
          <w:color w:val="auto"/>
        </w:rPr>
      </w:pPr>
      <w:r w:rsidRPr="00B87BDF">
        <w:rPr>
          <w:b/>
          <w:color w:val="auto"/>
          <w:sz w:val="19"/>
        </w:rPr>
        <w:t>Respuesta del grupo</w:t>
      </w:r>
    </w:p>
    <w:tbl>
      <w:tblPr>
        <w:tblStyle w:val="Tablaconcuadrcula"/>
        <w:tblW w:w="0" w:type="auto"/>
        <w:tblLayout w:type="fixed"/>
        <w:tblLook w:val="04A0" w:firstRow="1" w:lastRow="0" w:firstColumn="1" w:lastColumn="0" w:noHBand="0" w:noVBand="1"/>
      </w:tblPr>
      <w:tblGrid>
        <w:gridCol w:w="9878"/>
      </w:tblGrid>
      <w:tr w:rsidR="00EF66A4" w:rsidRPr="00B87BDF" w14:paraId="155E0741" w14:textId="77777777">
        <w:tc>
          <w:tcPr>
            <w:tcW w:w="9878" w:type="dxa"/>
            <w:shd w:val="clear" w:color="auto" w:fill="FBFCFD"/>
          </w:tcPr>
          <w:p w14:paraId="424CBF91" w14:textId="77777777" w:rsidR="00EF66A4" w:rsidRPr="00B87BDF" w:rsidRDefault="00BC3F7E">
            <w:pPr>
              <w:spacing w:before="20" w:after="40" w:line="252" w:lineRule="auto"/>
              <w:rPr>
                <w:color w:val="auto"/>
              </w:rPr>
            </w:pPr>
            <w:r w:rsidRPr="00B87BDF">
              <w:rPr>
                <w:color w:val="auto"/>
                <w:sz w:val="17"/>
              </w:rPr>
              <w:t>La conexión WiFi permite que los datos del aula salgan del ESP32 y lleguen a una plataforma en Internet. En nuestro proyecto medimos temperatura, humedad, luz y distancia, y enviamos esos valores a ThingSpeak mediante HTTP. Esto nos acerca al objetivo de supervisar el aula de forma remota como un sistema IoT.</w:t>
            </w:r>
          </w:p>
        </w:tc>
      </w:tr>
    </w:tbl>
    <w:p w14:paraId="5348F977" w14:textId="77777777" w:rsidR="00EF66A4" w:rsidRPr="00B87BDF" w:rsidRDefault="00EF66A4">
      <w:pPr>
        <w:spacing w:after="0"/>
        <w:rPr>
          <w:color w:val="auto"/>
        </w:rPr>
      </w:pPr>
    </w:p>
    <w:p w14:paraId="3197348E" w14:textId="77777777" w:rsidR="00EF66A4" w:rsidRPr="00B87BDF" w:rsidRDefault="00BC3F7E">
      <w:pPr>
        <w:pStyle w:val="Ttulo1"/>
        <w:rPr>
          <w:color w:val="auto"/>
        </w:rPr>
      </w:pPr>
      <w:r w:rsidRPr="00B87BDF">
        <w:rPr>
          <w:color w:val="auto"/>
        </w:rPr>
        <w:t>Conclusiones</w:t>
      </w:r>
    </w:p>
    <w:p w14:paraId="10C7FBC3" w14:textId="77777777" w:rsidR="00EF66A4" w:rsidRPr="00B87BDF" w:rsidRDefault="00BC3F7E">
      <w:pPr>
        <w:rPr>
          <w:color w:val="auto"/>
        </w:rPr>
      </w:pPr>
      <w:r w:rsidRPr="00B87BDF">
        <w:rPr>
          <w:color w:val="auto"/>
        </w:rPr>
        <w:t>Conclusión basada en el programa y en la evidencia que obtengamos durante la prueba.</w:t>
      </w:r>
    </w:p>
    <w:p w14:paraId="631228F3" w14:textId="77777777" w:rsidR="00EF66A4" w:rsidRPr="00B87BDF" w:rsidRDefault="00BC3F7E">
      <w:pPr>
        <w:spacing w:before="60" w:after="20"/>
        <w:rPr>
          <w:color w:val="auto"/>
        </w:rPr>
      </w:pPr>
      <w:r w:rsidRPr="00B87BDF">
        <w:rPr>
          <w:b/>
          <w:color w:val="auto"/>
          <w:sz w:val="19"/>
        </w:rPr>
        <w:t>Conclusión del equipo</w:t>
      </w:r>
    </w:p>
    <w:tbl>
      <w:tblPr>
        <w:tblStyle w:val="Tablaconcuadrcula"/>
        <w:tblW w:w="0" w:type="auto"/>
        <w:tblLayout w:type="fixed"/>
        <w:tblLook w:val="04A0" w:firstRow="1" w:lastRow="0" w:firstColumn="1" w:lastColumn="0" w:noHBand="0" w:noVBand="1"/>
      </w:tblPr>
      <w:tblGrid>
        <w:gridCol w:w="9878"/>
      </w:tblGrid>
      <w:tr w:rsidR="00EF66A4" w:rsidRPr="00B87BDF" w14:paraId="59B51492" w14:textId="77777777">
        <w:tc>
          <w:tcPr>
            <w:tcW w:w="9878" w:type="dxa"/>
            <w:shd w:val="clear" w:color="auto" w:fill="FBFCFD"/>
          </w:tcPr>
          <w:p w14:paraId="4AB9EC8F" w14:textId="77777777" w:rsidR="00EF66A4" w:rsidRPr="00B87BDF" w:rsidRDefault="00BC3F7E">
            <w:pPr>
              <w:spacing w:after="40" w:line="252" w:lineRule="auto"/>
              <w:rPr>
                <w:color w:val="auto"/>
              </w:rPr>
            </w:pPr>
            <w:r w:rsidRPr="00B87BDF">
              <w:rPr>
                <w:color w:val="auto"/>
                <w:sz w:val="18"/>
              </w:rPr>
              <w:t xml:space="preserve">Con este programa integramos sensores, actuadores y conexión WiFi en un sistema para el aula. El ESP32 toma lecturas cada dos segundos, aplica reglas locales y puede enviarlas a ThingSpeak por HTTP. También entendimos que el código </w:t>
            </w:r>
            <w:r w:rsidRPr="00B87BDF">
              <w:rPr>
                <w:color w:val="auto"/>
                <w:sz w:val="18"/>
              </w:rPr>
              <w:lastRenderedPageBreak/>
              <w:t>muestra IP, MAC y RSSI cuando se conecta, pero esos valores deben registrarse desde la placa. Como siguiente paso, verificaremos la conexión y las evidencias reales en el laboratorio.</w:t>
            </w:r>
          </w:p>
        </w:tc>
      </w:tr>
    </w:tbl>
    <w:p w14:paraId="12E31117" w14:textId="77777777" w:rsidR="00EF66A4" w:rsidRPr="00B87BDF" w:rsidRDefault="00EF66A4">
      <w:pPr>
        <w:spacing w:after="0"/>
        <w:rPr>
          <w:color w:val="auto"/>
        </w:rPr>
      </w:pPr>
    </w:p>
    <w:p w14:paraId="2C134FFC" w14:textId="77777777" w:rsidR="00EF66A4" w:rsidRPr="00B87BDF" w:rsidRDefault="00BC3F7E">
      <w:pPr>
        <w:pStyle w:val="Ttulo2"/>
        <w:rPr>
          <w:color w:val="auto"/>
        </w:rPr>
      </w:pPr>
      <w:r w:rsidRPr="00B87BDF">
        <w:rPr>
          <w:color w:val="auto"/>
        </w:rPr>
        <w:t>Próximos pasos: Semana 10</w:t>
      </w:r>
    </w:p>
    <w:p w14:paraId="7BF04BF6" w14:textId="77777777" w:rsidR="00EF66A4" w:rsidRPr="00B87BDF" w:rsidRDefault="00BC3F7E">
      <w:pPr>
        <w:rPr>
          <w:color w:val="auto"/>
        </w:rPr>
      </w:pPr>
      <w:r w:rsidRPr="00B87BDF">
        <w:rPr>
          <w:color w:val="auto"/>
        </w:rPr>
        <w:t>•  Estudiar los protocolos HTTP y MQTT.</w:t>
      </w:r>
    </w:p>
    <w:p w14:paraId="4C9F1F44" w14:textId="77777777" w:rsidR="00EF66A4" w:rsidRPr="00B87BDF" w:rsidRDefault="00BC3F7E">
      <w:pPr>
        <w:rPr>
          <w:color w:val="auto"/>
        </w:rPr>
      </w:pPr>
      <w:r w:rsidRPr="00B87BDF">
        <w:rPr>
          <w:color w:val="auto"/>
        </w:rPr>
        <w:t>•  Comparar el consumo de ancho de banda y la persistencia de los datos.</w:t>
      </w:r>
    </w:p>
    <w:p w14:paraId="0F7F5A22" w14:textId="77777777" w:rsidR="00EF66A4" w:rsidRPr="00B87BDF" w:rsidRDefault="00BC3F7E">
      <w:pPr>
        <w:rPr>
          <w:color w:val="auto"/>
        </w:rPr>
      </w:pPr>
      <w:r w:rsidRPr="00B87BDF">
        <w:rPr>
          <w:color w:val="auto"/>
        </w:rPr>
        <w:t>•  Practicar con MQTT Explorer o HiveMQ Web Client.</w:t>
      </w:r>
    </w:p>
    <w:p w14:paraId="23B18971" w14:textId="77777777" w:rsidR="00EF66A4" w:rsidRPr="00B87BDF" w:rsidRDefault="00BC3F7E">
      <w:pPr>
        <w:rPr>
          <w:color w:val="auto"/>
        </w:rPr>
      </w:pPr>
      <w:r w:rsidRPr="00B87BDF">
        <w:rPr>
          <w:color w:val="auto"/>
        </w:rPr>
        <w:t>•  Preparar el envío de datos del aula a un broker MQTT.</w:t>
      </w:r>
    </w:p>
    <w:p w14:paraId="6CF28BA4" w14:textId="77777777" w:rsidR="00EF66A4" w:rsidRPr="00B87BDF" w:rsidRDefault="00BC3F7E">
      <w:pPr>
        <w:pStyle w:val="Ttulo1"/>
        <w:rPr>
          <w:color w:val="auto"/>
        </w:rPr>
      </w:pPr>
      <w:r w:rsidRPr="00B87BDF">
        <w:rPr>
          <w:color w:val="auto"/>
        </w:rPr>
        <w:t>6. Referencias y recursos</w:t>
      </w:r>
    </w:p>
    <w:p w14:paraId="2FE3F962" w14:textId="77777777" w:rsidR="00EF66A4" w:rsidRPr="00B87BDF" w:rsidRDefault="00BC3F7E">
      <w:pPr>
        <w:rPr>
          <w:color w:val="auto"/>
        </w:rPr>
      </w:pPr>
      <w:r w:rsidRPr="00B87BDF">
        <w:rPr>
          <w:color w:val="auto"/>
        </w:rPr>
        <w:t>Fuentes para consultar MicroPython, la conectividad WiFi del ESP32, ThingSpeak y los conceptos generales de IoT.</w:t>
      </w:r>
    </w:p>
    <w:p w14:paraId="57E2E02B" w14:textId="77777777" w:rsidR="00EF66A4" w:rsidRPr="00B87BDF" w:rsidRDefault="00BC3F7E">
      <w:pPr>
        <w:pStyle w:val="Listaconvietas"/>
        <w:spacing w:after="80"/>
        <w:rPr>
          <w:color w:val="auto"/>
        </w:rPr>
      </w:pPr>
      <w:r w:rsidRPr="00B87BDF">
        <w:rPr>
          <w:color w:val="auto"/>
          <w:sz w:val="18"/>
        </w:rPr>
        <w:t>MicroPython. (s. f.). network — network configuration. https://docs.micropython.org/en/latest/library/network.html</w:t>
      </w:r>
    </w:p>
    <w:p w14:paraId="35BEBAF9" w14:textId="77777777" w:rsidR="00EF66A4" w:rsidRPr="00B87BDF" w:rsidRDefault="00BC3F7E">
      <w:pPr>
        <w:pStyle w:val="Listaconvietas"/>
        <w:spacing w:after="80"/>
        <w:rPr>
          <w:color w:val="auto"/>
        </w:rPr>
      </w:pPr>
      <w:r w:rsidRPr="00B87BDF">
        <w:rPr>
          <w:color w:val="auto"/>
          <w:sz w:val="18"/>
        </w:rPr>
        <w:t>Espressif Systems. (2024). ESP32 Wi-Fi Driver Documentation. https://docs.espressif.com/projects/esp-idf/en/latest/esp32/api-guides/wifi.html</w:t>
      </w:r>
    </w:p>
    <w:p w14:paraId="7117A4C4" w14:textId="77777777" w:rsidR="00EF66A4" w:rsidRPr="00B87BDF" w:rsidRDefault="00BC3F7E">
      <w:pPr>
        <w:pStyle w:val="Listaconvietas"/>
        <w:spacing w:after="80"/>
        <w:rPr>
          <w:color w:val="auto"/>
        </w:rPr>
      </w:pPr>
      <w:r w:rsidRPr="00B87BDF">
        <w:rPr>
          <w:color w:val="auto"/>
          <w:sz w:val="18"/>
        </w:rPr>
        <w:t>Hristov, H. (2020). Espressif Home Automation with ESP32. Leanpub.</w:t>
      </w:r>
    </w:p>
    <w:p w14:paraId="3318E9E4" w14:textId="77777777" w:rsidR="00EF66A4" w:rsidRPr="00B87BDF" w:rsidRDefault="00BC3F7E">
      <w:pPr>
        <w:pStyle w:val="Listaconvietas"/>
        <w:spacing w:after="80"/>
        <w:rPr>
          <w:color w:val="auto"/>
        </w:rPr>
      </w:pPr>
      <w:r w:rsidRPr="00B87BDF">
        <w:rPr>
          <w:color w:val="auto"/>
          <w:sz w:val="18"/>
        </w:rPr>
        <w:t>Casado-Vara, R., &amp; Prieto, J. (2020). Internet of Things: A Comprehensive Overview. Springer.</w:t>
      </w:r>
    </w:p>
    <w:p w14:paraId="5DD19EE0" w14:textId="77777777" w:rsidR="00EF66A4" w:rsidRPr="00B87BDF" w:rsidRDefault="00BC3F7E">
      <w:pPr>
        <w:pStyle w:val="Listaconvietas"/>
        <w:spacing w:after="80"/>
        <w:rPr>
          <w:color w:val="auto"/>
        </w:rPr>
      </w:pPr>
      <w:r w:rsidRPr="00B87BDF">
        <w:rPr>
          <w:color w:val="auto"/>
          <w:sz w:val="18"/>
        </w:rPr>
        <w:t>MicroPython. (s. f.). ESP32 quick reference. https://docs.micropython.org/en/latest/esp32/quickref.html</w:t>
      </w:r>
    </w:p>
    <w:p w14:paraId="4DC8E96A" w14:textId="77777777" w:rsidR="00EF66A4" w:rsidRPr="00B87BDF" w:rsidRDefault="00BC3F7E">
      <w:pPr>
        <w:pStyle w:val="Listaconvietas"/>
        <w:spacing w:after="80"/>
        <w:rPr>
          <w:color w:val="auto"/>
        </w:rPr>
      </w:pPr>
      <w:r w:rsidRPr="00B87BDF">
        <w:rPr>
          <w:color w:val="auto"/>
          <w:sz w:val="18"/>
        </w:rPr>
        <w:t>Barrio, M. (2018). Internet de las Cosas. Reus Editorial.</w:t>
      </w:r>
    </w:p>
    <w:p w14:paraId="2FAF72E2" w14:textId="77777777" w:rsidR="00EF66A4" w:rsidRPr="00B87BDF" w:rsidRDefault="00BC3F7E">
      <w:pPr>
        <w:pStyle w:val="Listaconvietas"/>
        <w:spacing w:after="80"/>
        <w:rPr>
          <w:color w:val="auto"/>
        </w:rPr>
      </w:pPr>
      <w:r w:rsidRPr="00B87BDF">
        <w:rPr>
          <w:color w:val="auto"/>
          <w:sz w:val="18"/>
        </w:rPr>
        <w:t>Oracle. ¿Qué es el IoT? https://www.oracle.com/co/internet-of-things/what-is-iot/</w:t>
      </w:r>
    </w:p>
    <w:p w14:paraId="78D706BD" w14:textId="77777777" w:rsidR="00EF66A4" w:rsidRPr="00B87BDF" w:rsidRDefault="00BC3F7E">
      <w:pPr>
        <w:pStyle w:val="Listaconvietas"/>
        <w:spacing w:after="80"/>
        <w:rPr>
          <w:color w:val="auto"/>
        </w:rPr>
      </w:pPr>
      <w:r w:rsidRPr="00B87BDF">
        <w:rPr>
          <w:color w:val="auto"/>
          <w:sz w:val="18"/>
        </w:rPr>
        <w:t>Cisco Networking Academy. (2024). Introduction to IoT.</w:t>
      </w:r>
    </w:p>
    <w:p w14:paraId="6C2A7B2A" w14:textId="77777777" w:rsidR="00EF66A4" w:rsidRPr="00B87BDF" w:rsidRDefault="00BC3F7E">
      <w:pPr>
        <w:pStyle w:val="Listaconvietas"/>
        <w:spacing w:after="80"/>
        <w:rPr>
          <w:color w:val="auto"/>
        </w:rPr>
      </w:pPr>
      <w:r w:rsidRPr="00B87BDF">
        <w:rPr>
          <w:color w:val="auto"/>
          <w:sz w:val="18"/>
        </w:rPr>
        <w:t>ITU-T. (2023). Overview of the Internet of Things.</w:t>
      </w:r>
    </w:p>
    <w:p w14:paraId="34C3F9DD" w14:textId="77777777" w:rsidR="00EF66A4" w:rsidRPr="00B87BDF" w:rsidRDefault="00BC3F7E">
      <w:pPr>
        <w:pStyle w:val="Listaconvietas"/>
        <w:spacing w:after="80"/>
        <w:rPr>
          <w:color w:val="auto"/>
        </w:rPr>
      </w:pPr>
      <w:r w:rsidRPr="00B87BDF">
        <w:rPr>
          <w:color w:val="auto"/>
          <w:sz w:val="18"/>
        </w:rPr>
        <w:t>Blynk Documentation. (2024). https://docs.blynk.io/</w:t>
      </w:r>
    </w:p>
    <w:p w14:paraId="5D5553A6" w14:textId="77777777" w:rsidR="00EF66A4" w:rsidRPr="00B87BDF" w:rsidRDefault="00BC3F7E">
      <w:pPr>
        <w:pStyle w:val="Listaconvietas"/>
        <w:spacing w:after="80"/>
        <w:rPr>
          <w:color w:val="auto"/>
        </w:rPr>
      </w:pPr>
      <w:r w:rsidRPr="00B87BDF">
        <w:rPr>
          <w:color w:val="auto"/>
          <w:sz w:val="18"/>
        </w:rPr>
        <w:t>Adafruit Learning System. (2024). https://learn.adafruit.com/</w:t>
      </w:r>
    </w:p>
    <w:p w14:paraId="2D76E245" w14:textId="77777777" w:rsidR="00EF66A4" w:rsidRPr="00B87BDF" w:rsidRDefault="00BC3F7E">
      <w:pPr>
        <w:pStyle w:val="Listaconvietas"/>
        <w:spacing w:after="80"/>
        <w:rPr>
          <w:color w:val="auto"/>
        </w:rPr>
      </w:pPr>
      <w:r w:rsidRPr="00B87BDF">
        <w:rPr>
          <w:color w:val="auto"/>
          <w:sz w:val="18"/>
        </w:rPr>
        <w:t>Wokwi. Simulador de ESP32. https://wokwi.com/</w:t>
      </w:r>
    </w:p>
    <w:p w14:paraId="44D3382C" w14:textId="77777777" w:rsidR="00EF66A4" w:rsidRPr="00B87BDF" w:rsidRDefault="00BC3F7E">
      <w:pPr>
        <w:pStyle w:val="Listaconvietas"/>
        <w:spacing w:after="80"/>
        <w:rPr>
          <w:color w:val="auto"/>
        </w:rPr>
      </w:pPr>
      <w:r w:rsidRPr="00B87BDF">
        <w:rPr>
          <w:color w:val="auto"/>
          <w:sz w:val="18"/>
        </w:rPr>
        <w:t>MathWorks. (s. f.). ThingSpeak Documentation. https://www.mathworks.com/help/thingspeak/</w:t>
      </w:r>
    </w:p>
    <w:p w14:paraId="761ED848" w14:textId="77777777" w:rsidR="00EF66A4" w:rsidRPr="00B87BDF" w:rsidRDefault="00BC3F7E">
      <w:pPr>
        <w:pStyle w:val="Listaconvietas"/>
        <w:spacing w:after="80"/>
        <w:rPr>
          <w:color w:val="auto"/>
        </w:rPr>
      </w:pPr>
      <w:r w:rsidRPr="00B87BDF">
        <w:rPr>
          <w:color w:val="auto"/>
          <w:sz w:val="18"/>
        </w:rPr>
        <w:t>MQTT Explorer. https://mqtt-explorer.com/</w:t>
      </w:r>
    </w:p>
    <w:p w14:paraId="185C3C5E" w14:textId="77777777" w:rsidR="00EF66A4" w:rsidRPr="00B87BDF" w:rsidRDefault="00BC3F7E">
      <w:pPr>
        <w:pStyle w:val="Ttulo2"/>
        <w:rPr>
          <w:color w:val="auto"/>
        </w:rPr>
      </w:pPr>
      <w:r w:rsidRPr="00B87BDF">
        <w:rPr>
          <w:color w:val="auto"/>
        </w:rPr>
        <w:t>Alcance y lectura de los resultados</w:t>
      </w:r>
    </w:p>
    <w:p w14:paraId="25849F84" w14:textId="77777777" w:rsidR="00EF66A4" w:rsidRPr="00B87BDF" w:rsidRDefault="00BC3F7E">
      <w:pPr>
        <w:rPr>
          <w:color w:val="auto"/>
        </w:rPr>
      </w:pPr>
      <w:r w:rsidRPr="00B87BDF">
        <w:rPr>
          <w:color w:val="auto"/>
          <w:sz w:val="19"/>
        </w:rPr>
        <w:t>Las respuestas y observaciones de este informe se basan en el programa fuente y describen lo que esperamos ver al ejecutarlo. No asignamos valores ficticios a IP, MAC o RSSI: dependen del router, la placa y la intensidad de señal. Para demostrar una prueba física, la captura auténtica de la consola y una foto del montaje deben obtenerse durante la ejecución del equipo.</w:t>
      </w:r>
    </w:p>
    <w:p w14:paraId="6BE85BB9" w14:textId="77777777" w:rsidR="00EF66A4" w:rsidRPr="00B87BDF" w:rsidRDefault="00BC3F7E">
      <w:pPr>
        <w:pStyle w:val="Ttulo1"/>
        <w:rPr>
          <w:color w:val="auto"/>
        </w:rPr>
      </w:pPr>
      <w:r w:rsidRPr="00B87BDF">
        <w:rPr>
          <w:color w:val="auto"/>
        </w:rPr>
        <w:t>Anexo A. Código fuente del equipo</w:t>
      </w:r>
    </w:p>
    <w:p w14:paraId="4C13C111" w14:textId="77777777" w:rsidR="00EF66A4" w:rsidRPr="00B87BDF" w:rsidRDefault="00BC3F7E">
      <w:pPr>
        <w:spacing w:after="140"/>
        <w:rPr>
          <w:color w:val="auto"/>
        </w:rPr>
      </w:pPr>
      <w:r w:rsidRPr="00B87BDF">
        <w:rPr>
          <w:color w:val="auto"/>
          <w:sz w:val="19"/>
        </w:rPr>
        <w:t>Código original enviado por el equipo (MicroPython). El archivo config.py no se incluye porque debe conservarse privado y contiene las credenciales WiFi y la clave API de ThingSpeak.</w:t>
      </w:r>
    </w:p>
    <w:p w14:paraId="2CE28291" w14:textId="77777777" w:rsidR="00EF66A4" w:rsidRPr="00B87BDF" w:rsidRDefault="00BC3F7E">
      <w:pPr>
        <w:keepLines/>
        <w:spacing w:after="0" w:line="228" w:lineRule="auto"/>
        <w:rPr>
          <w:color w:val="auto"/>
        </w:rPr>
      </w:pPr>
      <w:r w:rsidRPr="00B87BDF">
        <w:rPr>
          <w:rFonts w:ascii="Consolas" w:eastAsia="Consolas" w:hAnsi="Consolas"/>
          <w:color w:val="auto"/>
          <w:sz w:val="14"/>
        </w:rPr>
        <w:t>import dht</w:t>
      </w:r>
    </w:p>
    <w:p w14:paraId="08B7C2E8" w14:textId="77777777" w:rsidR="00EF66A4" w:rsidRPr="00B87BDF" w:rsidRDefault="00BC3F7E">
      <w:pPr>
        <w:keepLines/>
        <w:spacing w:after="0" w:line="228" w:lineRule="auto"/>
        <w:rPr>
          <w:color w:val="auto"/>
        </w:rPr>
      </w:pPr>
      <w:r w:rsidRPr="00B87BDF">
        <w:rPr>
          <w:rFonts w:ascii="Consolas" w:eastAsia="Consolas" w:hAnsi="Consolas"/>
          <w:color w:val="auto"/>
          <w:sz w:val="14"/>
        </w:rPr>
        <w:t>import time</w:t>
      </w:r>
    </w:p>
    <w:p w14:paraId="0CBCE3AD" w14:textId="77777777" w:rsidR="00EF66A4" w:rsidRPr="00B87BDF" w:rsidRDefault="00BC3F7E">
      <w:pPr>
        <w:keepLines/>
        <w:spacing w:after="0" w:line="228" w:lineRule="auto"/>
        <w:rPr>
          <w:color w:val="auto"/>
        </w:rPr>
      </w:pPr>
      <w:r w:rsidRPr="00B87BDF">
        <w:rPr>
          <w:rFonts w:ascii="Consolas" w:eastAsia="Consolas" w:hAnsi="Consolas"/>
          <w:color w:val="auto"/>
          <w:sz w:val="14"/>
        </w:rPr>
        <w:t>import network</w:t>
      </w:r>
    </w:p>
    <w:p w14:paraId="45770976" w14:textId="77777777" w:rsidR="00EF66A4" w:rsidRPr="00B87BDF" w:rsidRDefault="00BC3F7E">
      <w:pPr>
        <w:keepLines/>
        <w:spacing w:after="0" w:line="228" w:lineRule="auto"/>
        <w:rPr>
          <w:color w:val="auto"/>
        </w:rPr>
      </w:pPr>
      <w:r w:rsidRPr="00B87BDF">
        <w:rPr>
          <w:rFonts w:ascii="Consolas" w:eastAsia="Consolas" w:hAnsi="Consolas"/>
          <w:color w:val="auto"/>
          <w:sz w:val="14"/>
        </w:rPr>
        <w:t>import ubinascii</w:t>
      </w:r>
    </w:p>
    <w:p w14:paraId="02B2D4C1" w14:textId="77777777" w:rsidR="00EF66A4" w:rsidRPr="00B87BDF" w:rsidRDefault="00BC3F7E">
      <w:pPr>
        <w:keepLines/>
        <w:spacing w:after="0" w:line="228" w:lineRule="auto"/>
        <w:rPr>
          <w:color w:val="auto"/>
        </w:rPr>
      </w:pPr>
      <w:r w:rsidRPr="00B87BDF">
        <w:rPr>
          <w:rFonts w:ascii="Consolas" w:eastAsia="Consolas" w:hAnsi="Consolas"/>
          <w:color w:val="auto"/>
          <w:sz w:val="14"/>
        </w:rPr>
        <w:t>from machine import ADC, PWM, Pin, time_pulse_us</w:t>
      </w:r>
    </w:p>
    <w:p w14:paraId="21989E45" w14:textId="77777777" w:rsidR="00EF66A4" w:rsidRPr="00B87BDF" w:rsidRDefault="00BC3F7E">
      <w:pPr>
        <w:keepLines/>
        <w:spacing w:after="0" w:line="228" w:lineRule="auto"/>
        <w:rPr>
          <w:color w:val="auto"/>
        </w:rPr>
      </w:pPr>
      <w:r w:rsidRPr="00B87BDF">
        <w:rPr>
          <w:rFonts w:ascii="Consolas" w:eastAsia="Consolas" w:hAnsi="Consolas"/>
          <w:color w:val="auto"/>
          <w:sz w:val="14"/>
        </w:rPr>
        <w:t>from config import WIFI_SSID, WIFI_PASSWORD, THINGSPEAK_API_KEY, INTERVALO_ENVIO_S</w:t>
      </w:r>
    </w:p>
    <w:p w14:paraId="76FC92B5" w14:textId="77777777" w:rsidR="00EF66A4" w:rsidRPr="00B87BDF" w:rsidRDefault="00BC3F7E">
      <w:pPr>
        <w:keepLines/>
        <w:spacing w:after="0" w:line="40" w:lineRule="exact"/>
        <w:rPr>
          <w:color w:val="auto"/>
        </w:rPr>
      </w:pPr>
      <w:r w:rsidRPr="00B87BDF">
        <w:rPr>
          <w:rFonts w:ascii="Consolas" w:eastAsia="Consolas" w:hAnsi="Consolas"/>
          <w:color w:val="auto"/>
          <w:sz w:val="2"/>
        </w:rPr>
        <w:t xml:space="preserve"> </w:t>
      </w:r>
    </w:p>
    <w:p w14:paraId="52953233" w14:textId="77777777" w:rsidR="00EF66A4" w:rsidRPr="00B87BDF" w:rsidRDefault="00BC3F7E">
      <w:pPr>
        <w:keepLines/>
        <w:spacing w:after="0" w:line="228" w:lineRule="auto"/>
        <w:rPr>
          <w:color w:val="auto"/>
        </w:rPr>
      </w:pPr>
      <w:r w:rsidRPr="00B87BDF">
        <w:rPr>
          <w:rFonts w:ascii="Consolas" w:eastAsia="Consolas" w:hAnsi="Consolas"/>
          <w:color w:val="auto"/>
          <w:sz w:val="14"/>
        </w:rPr>
        <w:t>try:</w:t>
      </w:r>
    </w:p>
    <w:p w14:paraId="40B39F86" w14:textId="77777777" w:rsidR="00EF66A4" w:rsidRPr="00B87BDF" w:rsidRDefault="00BC3F7E">
      <w:pPr>
        <w:keepLines/>
        <w:spacing w:after="0" w:line="228" w:lineRule="auto"/>
        <w:rPr>
          <w:color w:val="auto"/>
        </w:rPr>
      </w:pPr>
      <w:r w:rsidRPr="00B87BDF">
        <w:rPr>
          <w:rFonts w:ascii="Consolas" w:eastAsia="Consolas" w:hAnsi="Consolas"/>
          <w:color w:val="auto"/>
          <w:sz w:val="14"/>
        </w:rPr>
        <w:t xml:space="preserve">    import urequests as requests</w:t>
      </w:r>
    </w:p>
    <w:p w14:paraId="45FBBF15" w14:textId="77777777" w:rsidR="00EF66A4" w:rsidRPr="00B87BDF" w:rsidRDefault="00BC3F7E">
      <w:pPr>
        <w:keepLines/>
        <w:spacing w:after="0" w:line="228" w:lineRule="auto"/>
        <w:rPr>
          <w:color w:val="auto"/>
        </w:rPr>
      </w:pPr>
      <w:r w:rsidRPr="00B87BDF">
        <w:rPr>
          <w:rFonts w:ascii="Consolas" w:eastAsia="Consolas" w:hAnsi="Consolas"/>
          <w:color w:val="auto"/>
          <w:sz w:val="14"/>
        </w:rPr>
        <w:t>except ImportError:</w:t>
      </w:r>
    </w:p>
    <w:p w14:paraId="65DE5594" w14:textId="77777777" w:rsidR="00EF66A4" w:rsidRPr="00B87BDF" w:rsidRDefault="00BC3F7E">
      <w:pPr>
        <w:keepLines/>
        <w:spacing w:after="0" w:line="228" w:lineRule="auto"/>
        <w:rPr>
          <w:color w:val="auto"/>
        </w:rPr>
      </w:pPr>
      <w:r w:rsidRPr="00B87BDF">
        <w:rPr>
          <w:rFonts w:ascii="Consolas" w:eastAsia="Consolas" w:hAnsi="Consolas"/>
          <w:color w:val="auto"/>
          <w:sz w:val="14"/>
        </w:rPr>
        <w:t xml:space="preserve">    import requests</w:t>
      </w:r>
    </w:p>
    <w:p w14:paraId="1D85FD83" w14:textId="77777777" w:rsidR="00EF66A4" w:rsidRPr="00B87BDF" w:rsidRDefault="00BC3F7E">
      <w:pPr>
        <w:keepLines/>
        <w:spacing w:after="0" w:line="40" w:lineRule="exact"/>
        <w:rPr>
          <w:color w:val="auto"/>
        </w:rPr>
      </w:pPr>
      <w:r w:rsidRPr="00B87BDF">
        <w:rPr>
          <w:rFonts w:ascii="Consolas" w:eastAsia="Consolas" w:hAnsi="Consolas"/>
          <w:color w:val="auto"/>
          <w:sz w:val="2"/>
        </w:rPr>
        <w:t xml:space="preserve"> </w:t>
      </w:r>
    </w:p>
    <w:p w14:paraId="385B4FE6" w14:textId="77777777" w:rsidR="00EF66A4" w:rsidRPr="00B87BDF" w:rsidRDefault="00BC3F7E">
      <w:pPr>
        <w:keepLines/>
        <w:spacing w:after="0" w:line="228" w:lineRule="auto"/>
        <w:rPr>
          <w:color w:val="auto"/>
        </w:rPr>
      </w:pPr>
      <w:r w:rsidRPr="00B87BDF">
        <w:rPr>
          <w:rFonts w:ascii="Consolas" w:eastAsia="Consolas" w:hAnsi="Consolas"/>
          <w:color w:val="auto"/>
          <w:sz w:val="14"/>
        </w:rPr>
        <w:t># ==========================================</w:t>
      </w:r>
    </w:p>
    <w:p w14:paraId="22150512" w14:textId="77777777" w:rsidR="00EF66A4" w:rsidRPr="00B87BDF" w:rsidRDefault="00BC3F7E">
      <w:pPr>
        <w:keepLines/>
        <w:spacing w:after="0" w:line="228" w:lineRule="auto"/>
        <w:rPr>
          <w:color w:val="auto"/>
        </w:rPr>
      </w:pPr>
      <w:r w:rsidRPr="00B87BDF">
        <w:rPr>
          <w:rFonts w:ascii="Consolas" w:eastAsia="Consolas" w:hAnsi="Consolas"/>
          <w:color w:val="auto"/>
          <w:sz w:val="14"/>
        </w:rPr>
        <w:t># CONFIGURACIÓN DE PINES</w:t>
      </w:r>
    </w:p>
    <w:p w14:paraId="1B704734" w14:textId="77777777" w:rsidR="00EF66A4" w:rsidRPr="00B87BDF" w:rsidRDefault="00BC3F7E">
      <w:pPr>
        <w:keepLines/>
        <w:spacing w:after="0" w:line="228" w:lineRule="auto"/>
        <w:rPr>
          <w:color w:val="auto"/>
        </w:rPr>
      </w:pPr>
      <w:r w:rsidRPr="00B87BDF">
        <w:rPr>
          <w:rFonts w:ascii="Consolas" w:eastAsia="Consolas" w:hAnsi="Consolas"/>
          <w:color w:val="auto"/>
          <w:sz w:val="14"/>
        </w:rPr>
        <w:t># ==========================================</w:t>
      </w:r>
    </w:p>
    <w:p w14:paraId="3D684A31" w14:textId="77777777" w:rsidR="00EF66A4" w:rsidRPr="00B87BDF" w:rsidRDefault="00BC3F7E">
      <w:pPr>
        <w:keepLines/>
        <w:spacing w:after="0" w:line="228" w:lineRule="auto"/>
        <w:rPr>
          <w:color w:val="auto"/>
        </w:rPr>
      </w:pPr>
      <w:r w:rsidRPr="00B87BDF">
        <w:rPr>
          <w:rFonts w:ascii="Consolas" w:eastAsia="Consolas" w:hAnsi="Consolas"/>
          <w:color w:val="auto"/>
          <w:sz w:val="14"/>
        </w:rPr>
        <w:lastRenderedPageBreak/>
        <w:t># Sensores</w:t>
      </w:r>
    </w:p>
    <w:p w14:paraId="64F30B65" w14:textId="77777777" w:rsidR="00EF66A4" w:rsidRPr="00B87BDF" w:rsidRDefault="00BC3F7E">
      <w:pPr>
        <w:keepLines/>
        <w:spacing w:after="0" w:line="228" w:lineRule="auto"/>
        <w:rPr>
          <w:color w:val="auto"/>
        </w:rPr>
      </w:pPr>
      <w:r w:rsidRPr="00B87BDF">
        <w:rPr>
          <w:rFonts w:ascii="Consolas" w:eastAsia="Consolas" w:hAnsi="Consolas"/>
          <w:color w:val="auto"/>
          <w:sz w:val="14"/>
        </w:rPr>
        <w:t>DHT_PIN = 13</w:t>
      </w:r>
    </w:p>
    <w:p w14:paraId="5B091A79" w14:textId="77777777" w:rsidR="00EF66A4" w:rsidRPr="00B87BDF" w:rsidRDefault="00BC3F7E">
      <w:pPr>
        <w:keepLines/>
        <w:spacing w:after="0" w:line="228" w:lineRule="auto"/>
        <w:rPr>
          <w:color w:val="auto"/>
        </w:rPr>
      </w:pPr>
      <w:r w:rsidRPr="00B87BDF">
        <w:rPr>
          <w:rFonts w:ascii="Consolas" w:eastAsia="Consolas" w:hAnsi="Consolas"/>
          <w:color w:val="auto"/>
          <w:sz w:val="14"/>
        </w:rPr>
        <w:t>LDR_PIN = 33</w:t>
      </w:r>
    </w:p>
    <w:p w14:paraId="07498CAC" w14:textId="77777777" w:rsidR="00EF66A4" w:rsidRPr="00B87BDF" w:rsidRDefault="00BC3F7E">
      <w:pPr>
        <w:keepLines/>
        <w:spacing w:after="0" w:line="228" w:lineRule="auto"/>
        <w:rPr>
          <w:color w:val="auto"/>
        </w:rPr>
      </w:pPr>
      <w:r w:rsidRPr="00B87BDF">
        <w:rPr>
          <w:rFonts w:ascii="Consolas" w:eastAsia="Consolas" w:hAnsi="Consolas"/>
          <w:color w:val="auto"/>
          <w:sz w:val="14"/>
        </w:rPr>
        <w:t>TRIG_PIN = 25</w:t>
      </w:r>
    </w:p>
    <w:p w14:paraId="2BA64780" w14:textId="77777777" w:rsidR="00EF66A4" w:rsidRPr="00B87BDF" w:rsidRDefault="00BC3F7E">
      <w:pPr>
        <w:keepLines/>
        <w:spacing w:after="0" w:line="228" w:lineRule="auto"/>
        <w:rPr>
          <w:color w:val="auto"/>
        </w:rPr>
      </w:pPr>
      <w:r w:rsidRPr="00B87BDF">
        <w:rPr>
          <w:rFonts w:ascii="Consolas" w:eastAsia="Consolas" w:hAnsi="Consolas"/>
          <w:color w:val="auto"/>
          <w:sz w:val="14"/>
        </w:rPr>
        <w:t>ECHO_PIN = 26</w:t>
      </w:r>
    </w:p>
    <w:p w14:paraId="2511C900" w14:textId="77777777" w:rsidR="00EF66A4" w:rsidRPr="00B87BDF" w:rsidRDefault="00BC3F7E">
      <w:pPr>
        <w:keepLines/>
        <w:spacing w:after="0" w:line="40" w:lineRule="exact"/>
        <w:rPr>
          <w:color w:val="auto"/>
        </w:rPr>
      </w:pPr>
      <w:r w:rsidRPr="00B87BDF">
        <w:rPr>
          <w:rFonts w:ascii="Consolas" w:eastAsia="Consolas" w:hAnsi="Consolas"/>
          <w:color w:val="auto"/>
          <w:sz w:val="2"/>
        </w:rPr>
        <w:t xml:space="preserve"> </w:t>
      </w:r>
    </w:p>
    <w:p w14:paraId="3658D420" w14:textId="77777777" w:rsidR="00EF66A4" w:rsidRPr="00B87BDF" w:rsidRDefault="00BC3F7E">
      <w:pPr>
        <w:keepLines/>
        <w:spacing w:after="0" w:line="228" w:lineRule="auto"/>
        <w:rPr>
          <w:color w:val="auto"/>
        </w:rPr>
      </w:pPr>
      <w:r w:rsidRPr="00B87BDF">
        <w:rPr>
          <w:rFonts w:ascii="Consolas" w:eastAsia="Consolas" w:hAnsi="Consolas"/>
          <w:color w:val="auto"/>
          <w:sz w:val="14"/>
        </w:rPr>
        <w:t># Actuadores (5 LEDs + Buzzer)</w:t>
      </w:r>
    </w:p>
    <w:p w14:paraId="08CEA246" w14:textId="77777777" w:rsidR="00EF66A4" w:rsidRPr="00B87BDF" w:rsidRDefault="00BC3F7E">
      <w:pPr>
        <w:keepLines/>
        <w:spacing w:after="0" w:line="228" w:lineRule="auto"/>
        <w:rPr>
          <w:color w:val="auto"/>
        </w:rPr>
      </w:pPr>
      <w:r w:rsidRPr="00B87BDF">
        <w:rPr>
          <w:rFonts w:ascii="Consolas" w:eastAsia="Consolas" w:hAnsi="Consolas"/>
          <w:color w:val="auto"/>
          <w:sz w:val="14"/>
        </w:rPr>
        <w:t>LED_ROJO_PIN = 27      # Temp &gt; 28 °C</w:t>
      </w:r>
    </w:p>
    <w:p w14:paraId="7A341850" w14:textId="77777777" w:rsidR="00EF66A4" w:rsidRPr="00B87BDF" w:rsidRDefault="00BC3F7E">
      <w:pPr>
        <w:keepLines/>
        <w:spacing w:after="0" w:line="228" w:lineRule="auto"/>
        <w:rPr>
          <w:color w:val="auto"/>
        </w:rPr>
      </w:pPr>
      <w:r w:rsidRPr="00B87BDF">
        <w:rPr>
          <w:rFonts w:ascii="Consolas" w:eastAsia="Consolas" w:hAnsi="Consolas"/>
          <w:color w:val="auto"/>
          <w:sz w:val="14"/>
        </w:rPr>
        <w:t>LED_VERDE1_PIN = 32    # Temp &lt;= 28 °C</w:t>
      </w:r>
    </w:p>
    <w:p w14:paraId="3B95C0CE" w14:textId="77777777" w:rsidR="00EF66A4" w:rsidRPr="00B87BDF" w:rsidRDefault="00BC3F7E">
      <w:pPr>
        <w:keepLines/>
        <w:spacing w:after="0" w:line="228" w:lineRule="auto"/>
        <w:rPr>
          <w:color w:val="auto"/>
        </w:rPr>
      </w:pPr>
      <w:r w:rsidRPr="00B87BDF">
        <w:rPr>
          <w:rFonts w:ascii="Consolas" w:eastAsia="Consolas" w:hAnsi="Consolas"/>
          <w:color w:val="auto"/>
          <w:sz w:val="14"/>
        </w:rPr>
        <w:t>LED_AMARILLO_PIN = 12  # Hum &lt; 40 %</w:t>
      </w:r>
    </w:p>
    <w:p w14:paraId="7B126F88" w14:textId="77777777" w:rsidR="00EF66A4" w:rsidRPr="00B87BDF" w:rsidRDefault="00BC3F7E">
      <w:pPr>
        <w:keepLines/>
        <w:spacing w:after="0" w:line="228" w:lineRule="auto"/>
        <w:rPr>
          <w:color w:val="auto"/>
        </w:rPr>
      </w:pPr>
      <w:r w:rsidRPr="00B87BDF">
        <w:rPr>
          <w:rFonts w:ascii="Consolas" w:eastAsia="Consolas" w:hAnsi="Consolas"/>
          <w:color w:val="auto"/>
          <w:sz w:val="14"/>
        </w:rPr>
        <w:t>LED_VERDE2_PIN = 15    # Hum &gt;= 40 %</w:t>
      </w:r>
    </w:p>
    <w:p w14:paraId="0D4DA64D" w14:textId="77777777" w:rsidR="00EF66A4" w:rsidRPr="00B87BDF" w:rsidRDefault="00BC3F7E">
      <w:pPr>
        <w:keepLines/>
        <w:spacing w:after="0" w:line="228" w:lineRule="auto"/>
        <w:rPr>
          <w:color w:val="auto"/>
        </w:rPr>
      </w:pPr>
      <w:r w:rsidRPr="00B87BDF">
        <w:rPr>
          <w:rFonts w:ascii="Consolas" w:eastAsia="Consolas" w:hAnsi="Consolas"/>
          <w:color w:val="auto"/>
          <w:sz w:val="14"/>
        </w:rPr>
        <w:t>LED_BLANCO_PIN = 4     # Oscuridad / LDR bajo</w:t>
      </w:r>
    </w:p>
    <w:p w14:paraId="76F18F0B" w14:textId="77777777" w:rsidR="00EF66A4" w:rsidRPr="00B87BDF" w:rsidRDefault="00BC3F7E">
      <w:pPr>
        <w:keepLines/>
        <w:spacing w:after="0" w:line="228" w:lineRule="auto"/>
        <w:rPr>
          <w:color w:val="auto"/>
        </w:rPr>
      </w:pPr>
      <w:r w:rsidRPr="00B87BDF">
        <w:rPr>
          <w:rFonts w:ascii="Consolas" w:eastAsia="Consolas" w:hAnsi="Consolas"/>
          <w:color w:val="auto"/>
          <w:sz w:val="14"/>
        </w:rPr>
        <w:t>BUZZER_PIN = 14        # Alerta Sonora PWM</w:t>
      </w:r>
    </w:p>
    <w:p w14:paraId="2C09863E" w14:textId="77777777" w:rsidR="00EF66A4" w:rsidRPr="00B87BDF" w:rsidRDefault="00BC3F7E">
      <w:pPr>
        <w:keepLines/>
        <w:spacing w:after="0" w:line="40" w:lineRule="exact"/>
        <w:rPr>
          <w:color w:val="auto"/>
        </w:rPr>
      </w:pPr>
      <w:r w:rsidRPr="00B87BDF">
        <w:rPr>
          <w:rFonts w:ascii="Consolas" w:eastAsia="Consolas" w:hAnsi="Consolas"/>
          <w:color w:val="auto"/>
          <w:sz w:val="2"/>
        </w:rPr>
        <w:t xml:space="preserve"> </w:t>
      </w:r>
    </w:p>
    <w:p w14:paraId="046FCC13" w14:textId="77777777" w:rsidR="00EF66A4" w:rsidRPr="00B87BDF" w:rsidRDefault="00BC3F7E">
      <w:pPr>
        <w:keepLines/>
        <w:spacing w:after="0" w:line="228" w:lineRule="auto"/>
        <w:rPr>
          <w:color w:val="auto"/>
        </w:rPr>
      </w:pPr>
      <w:r w:rsidRPr="00B87BDF">
        <w:rPr>
          <w:rFonts w:ascii="Consolas" w:eastAsia="Consolas" w:hAnsi="Consolas"/>
          <w:color w:val="auto"/>
          <w:sz w:val="14"/>
        </w:rPr>
        <w:t># Inicialización de Entradas</w:t>
      </w:r>
    </w:p>
    <w:p w14:paraId="4FF49652" w14:textId="77777777" w:rsidR="00EF66A4" w:rsidRPr="00B87BDF" w:rsidRDefault="00BC3F7E">
      <w:pPr>
        <w:keepLines/>
        <w:spacing w:after="0" w:line="228" w:lineRule="auto"/>
        <w:rPr>
          <w:color w:val="auto"/>
        </w:rPr>
      </w:pPr>
      <w:r w:rsidRPr="00B87BDF">
        <w:rPr>
          <w:rFonts w:ascii="Consolas" w:eastAsia="Consolas" w:hAnsi="Consolas"/>
          <w:color w:val="auto"/>
          <w:sz w:val="14"/>
        </w:rPr>
        <w:t>sensor_dht = dht.DHT11(Pin(DHT_PIN))</w:t>
      </w:r>
    </w:p>
    <w:p w14:paraId="7537A213" w14:textId="77777777" w:rsidR="00EF66A4" w:rsidRPr="00B87BDF" w:rsidRDefault="00BC3F7E">
      <w:pPr>
        <w:keepLines/>
        <w:spacing w:after="0" w:line="40" w:lineRule="exact"/>
        <w:rPr>
          <w:color w:val="auto"/>
        </w:rPr>
      </w:pPr>
      <w:r w:rsidRPr="00B87BDF">
        <w:rPr>
          <w:rFonts w:ascii="Consolas" w:eastAsia="Consolas" w:hAnsi="Consolas"/>
          <w:color w:val="auto"/>
          <w:sz w:val="2"/>
        </w:rPr>
        <w:t xml:space="preserve"> </w:t>
      </w:r>
    </w:p>
    <w:p w14:paraId="7251AE62" w14:textId="77777777" w:rsidR="00EF66A4" w:rsidRPr="00B87BDF" w:rsidRDefault="00BC3F7E">
      <w:pPr>
        <w:keepLines/>
        <w:spacing w:after="0" w:line="228" w:lineRule="auto"/>
        <w:rPr>
          <w:color w:val="auto"/>
        </w:rPr>
      </w:pPr>
      <w:r w:rsidRPr="00B87BDF">
        <w:rPr>
          <w:rFonts w:ascii="Consolas" w:eastAsia="Consolas" w:hAnsi="Consolas"/>
          <w:color w:val="auto"/>
          <w:sz w:val="14"/>
        </w:rPr>
        <w:t>ldr_adc = ADC(Pin(LDR_PIN))</w:t>
      </w:r>
    </w:p>
    <w:p w14:paraId="429BCCA1" w14:textId="77777777" w:rsidR="00EF66A4" w:rsidRPr="00B87BDF" w:rsidRDefault="00BC3F7E">
      <w:pPr>
        <w:keepLines/>
        <w:spacing w:after="0" w:line="228" w:lineRule="auto"/>
        <w:rPr>
          <w:color w:val="auto"/>
        </w:rPr>
      </w:pPr>
      <w:r w:rsidRPr="00B87BDF">
        <w:rPr>
          <w:rFonts w:ascii="Consolas" w:eastAsia="Consolas" w:hAnsi="Consolas"/>
          <w:color w:val="auto"/>
          <w:sz w:val="14"/>
        </w:rPr>
        <w:t>ldr_adc.atten(ADC.ATTN_11DB)</w:t>
      </w:r>
    </w:p>
    <w:p w14:paraId="6E060D09" w14:textId="77777777" w:rsidR="00EF66A4" w:rsidRPr="00B87BDF" w:rsidRDefault="00BC3F7E">
      <w:pPr>
        <w:keepLines/>
        <w:spacing w:after="0" w:line="40" w:lineRule="exact"/>
        <w:rPr>
          <w:color w:val="auto"/>
        </w:rPr>
      </w:pPr>
      <w:r w:rsidRPr="00B87BDF">
        <w:rPr>
          <w:rFonts w:ascii="Consolas" w:eastAsia="Consolas" w:hAnsi="Consolas"/>
          <w:color w:val="auto"/>
          <w:sz w:val="2"/>
        </w:rPr>
        <w:t xml:space="preserve"> </w:t>
      </w:r>
    </w:p>
    <w:p w14:paraId="792EF639" w14:textId="77777777" w:rsidR="00EF66A4" w:rsidRPr="00B87BDF" w:rsidRDefault="00BC3F7E">
      <w:pPr>
        <w:keepLines/>
        <w:spacing w:after="0" w:line="228" w:lineRule="auto"/>
        <w:rPr>
          <w:color w:val="auto"/>
        </w:rPr>
      </w:pPr>
      <w:r w:rsidRPr="00B87BDF">
        <w:rPr>
          <w:rFonts w:ascii="Consolas" w:eastAsia="Consolas" w:hAnsi="Consolas"/>
          <w:color w:val="auto"/>
          <w:sz w:val="14"/>
        </w:rPr>
        <w:t>trigger = Pin(TRIG_PIN, Pin.OUT)</w:t>
      </w:r>
    </w:p>
    <w:p w14:paraId="19A8CE8A" w14:textId="77777777" w:rsidR="00EF66A4" w:rsidRPr="00B87BDF" w:rsidRDefault="00BC3F7E">
      <w:pPr>
        <w:keepLines/>
        <w:spacing w:after="0" w:line="228" w:lineRule="auto"/>
        <w:rPr>
          <w:color w:val="auto"/>
        </w:rPr>
      </w:pPr>
      <w:r w:rsidRPr="00B87BDF">
        <w:rPr>
          <w:rFonts w:ascii="Consolas" w:eastAsia="Consolas" w:hAnsi="Consolas"/>
          <w:color w:val="auto"/>
          <w:sz w:val="14"/>
        </w:rPr>
        <w:t>echo = Pin(ECHO_PIN, Pin.IN)</w:t>
      </w:r>
    </w:p>
    <w:p w14:paraId="7C0831E9" w14:textId="77777777" w:rsidR="00EF66A4" w:rsidRPr="00B87BDF" w:rsidRDefault="00BC3F7E">
      <w:pPr>
        <w:keepLines/>
        <w:spacing w:after="0" w:line="40" w:lineRule="exact"/>
        <w:rPr>
          <w:color w:val="auto"/>
        </w:rPr>
      </w:pPr>
      <w:r w:rsidRPr="00B87BDF">
        <w:rPr>
          <w:rFonts w:ascii="Consolas" w:eastAsia="Consolas" w:hAnsi="Consolas"/>
          <w:color w:val="auto"/>
          <w:sz w:val="2"/>
        </w:rPr>
        <w:t xml:space="preserve"> </w:t>
      </w:r>
    </w:p>
    <w:p w14:paraId="616FB72C" w14:textId="77777777" w:rsidR="00EF66A4" w:rsidRPr="00B87BDF" w:rsidRDefault="00BC3F7E">
      <w:pPr>
        <w:keepLines/>
        <w:spacing w:after="0" w:line="228" w:lineRule="auto"/>
        <w:rPr>
          <w:color w:val="auto"/>
        </w:rPr>
      </w:pPr>
      <w:r w:rsidRPr="00B87BDF">
        <w:rPr>
          <w:rFonts w:ascii="Consolas" w:eastAsia="Consolas" w:hAnsi="Consolas"/>
          <w:color w:val="auto"/>
          <w:sz w:val="14"/>
        </w:rPr>
        <w:t># Inicialización de Salidas (LEDs)</w:t>
      </w:r>
    </w:p>
    <w:p w14:paraId="15D2F2D2" w14:textId="77777777" w:rsidR="00EF66A4" w:rsidRPr="00B87BDF" w:rsidRDefault="00BC3F7E">
      <w:pPr>
        <w:keepLines/>
        <w:spacing w:after="0" w:line="228" w:lineRule="auto"/>
        <w:rPr>
          <w:color w:val="auto"/>
        </w:rPr>
      </w:pPr>
      <w:r w:rsidRPr="00B87BDF">
        <w:rPr>
          <w:rFonts w:ascii="Consolas" w:eastAsia="Consolas" w:hAnsi="Consolas"/>
          <w:color w:val="auto"/>
          <w:sz w:val="14"/>
        </w:rPr>
        <w:t>led_rojo = Pin(LED_ROJO_PIN, Pin.OUT)</w:t>
      </w:r>
    </w:p>
    <w:p w14:paraId="58BA21FA" w14:textId="77777777" w:rsidR="00EF66A4" w:rsidRPr="00B87BDF" w:rsidRDefault="00BC3F7E">
      <w:pPr>
        <w:keepLines/>
        <w:spacing w:after="0" w:line="228" w:lineRule="auto"/>
        <w:rPr>
          <w:color w:val="auto"/>
        </w:rPr>
      </w:pPr>
      <w:r w:rsidRPr="00B87BDF">
        <w:rPr>
          <w:rFonts w:ascii="Consolas" w:eastAsia="Consolas" w:hAnsi="Consolas"/>
          <w:color w:val="auto"/>
          <w:sz w:val="14"/>
        </w:rPr>
        <w:t>led_verde1 = Pin(LED_VERDE1_PIN, Pin.OUT)</w:t>
      </w:r>
    </w:p>
    <w:p w14:paraId="77B65CCB" w14:textId="77777777" w:rsidR="00EF66A4" w:rsidRPr="00B87BDF" w:rsidRDefault="00BC3F7E">
      <w:pPr>
        <w:keepLines/>
        <w:spacing w:after="0" w:line="228" w:lineRule="auto"/>
        <w:rPr>
          <w:color w:val="auto"/>
        </w:rPr>
      </w:pPr>
      <w:r w:rsidRPr="00B87BDF">
        <w:rPr>
          <w:rFonts w:ascii="Consolas" w:eastAsia="Consolas" w:hAnsi="Consolas"/>
          <w:color w:val="auto"/>
          <w:sz w:val="14"/>
        </w:rPr>
        <w:t>led_amarillo = Pin(LED_AMARILLO_PIN, Pin.OUT)</w:t>
      </w:r>
    </w:p>
    <w:p w14:paraId="2A12C3F2" w14:textId="77777777" w:rsidR="00EF66A4" w:rsidRPr="00B87BDF" w:rsidRDefault="00BC3F7E">
      <w:pPr>
        <w:keepLines/>
        <w:spacing w:after="0" w:line="228" w:lineRule="auto"/>
        <w:rPr>
          <w:color w:val="auto"/>
        </w:rPr>
      </w:pPr>
      <w:r w:rsidRPr="00B87BDF">
        <w:rPr>
          <w:rFonts w:ascii="Consolas" w:eastAsia="Consolas" w:hAnsi="Consolas"/>
          <w:color w:val="auto"/>
          <w:sz w:val="14"/>
        </w:rPr>
        <w:t>led_verde2 = Pin(LED_VERDE2_PIN, Pin.OUT)</w:t>
      </w:r>
    </w:p>
    <w:p w14:paraId="2CF3D97B" w14:textId="77777777" w:rsidR="00EF66A4" w:rsidRPr="00B87BDF" w:rsidRDefault="00BC3F7E">
      <w:pPr>
        <w:keepLines/>
        <w:spacing w:after="0" w:line="228" w:lineRule="auto"/>
        <w:rPr>
          <w:color w:val="auto"/>
        </w:rPr>
      </w:pPr>
      <w:r w:rsidRPr="00B87BDF">
        <w:rPr>
          <w:rFonts w:ascii="Consolas" w:eastAsia="Consolas" w:hAnsi="Consolas"/>
          <w:color w:val="auto"/>
          <w:sz w:val="14"/>
        </w:rPr>
        <w:t>led_blanco = Pin(LED_BLANCO_PIN, Pin.OUT)</w:t>
      </w:r>
    </w:p>
    <w:p w14:paraId="21EB10DD" w14:textId="77777777" w:rsidR="00EF66A4" w:rsidRPr="00B87BDF" w:rsidRDefault="00BC3F7E">
      <w:pPr>
        <w:keepLines/>
        <w:spacing w:after="0" w:line="40" w:lineRule="exact"/>
        <w:rPr>
          <w:color w:val="auto"/>
        </w:rPr>
      </w:pPr>
      <w:r w:rsidRPr="00B87BDF">
        <w:rPr>
          <w:rFonts w:ascii="Consolas" w:eastAsia="Consolas" w:hAnsi="Consolas"/>
          <w:color w:val="auto"/>
          <w:sz w:val="2"/>
        </w:rPr>
        <w:t xml:space="preserve"> </w:t>
      </w:r>
    </w:p>
    <w:p w14:paraId="51F2A535" w14:textId="77777777" w:rsidR="00EF66A4" w:rsidRPr="00B87BDF" w:rsidRDefault="00BC3F7E">
      <w:pPr>
        <w:keepLines/>
        <w:spacing w:after="0" w:line="228" w:lineRule="auto"/>
        <w:rPr>
          <w:color w:val="auto"/>
        </w:rPr>
      </w:pPr>
      <w:r w:rsidRPr="00B87BDF">
        <w:rPr>
          <w:rFonts w:ascii="Consolas" w:eastAsia="Consolas" w:hAnsi="Consolas"/>
          <w:color w:val="auto"/>
          <w:sz w:val="14"/>
        </w:rPr>
        <w:t># Configuración del Buzzer Pasivo con PWM</w:t>
      </w:r>
    </w:p>
    <w:p w14:paraId="64B8C190" w14:textId="77777777" w:rsidR="00EF66A4" w:rsidRPr="00B87BDF" w:rsidRDefault="00BC3F7E">
      <w:pPr>
        <w:keepLines/>
        <w:spacing w:after="0" w:line="228" w:lineRule="auto"/>
        <w:rPr>
          <w:color w:val="auto"/>
        </w:rPr>
      </w:pPr>
      <w:r w:rsidRPr="00B87BDF">
        <w:rPr>
          <w:rFonts w:ascii="Consolas" w:eastAsia="Consolas" w:hAnsi="Consolas"/>
          <w:color w:val="auto"/>
          <w:sz w:val="14"/>
        </w:rPr>
        <w:t>buzzer_pwm = PWM(Pin(BUZZER_PIN))</w:t>
      </w:r>
    </w:p>
    <w:p w14:paraId="1EE68CF4" w14:textId="77777777" w:rsidR="00EF66A4" w:rsidRPr="00B87BDF" w:rsidRDefault="00BC3F7E">
      <w:pPr>
        <w:keepLines/>
        <w:spacing w:after="0" w:line="228" w:lineRule="auto"/>
        <w:rPr>
          <w:color w:val="auto"/>
        </w:rPr>
      </w:pPr>
      <w:r w:rsidRPr="00B87BDF">
        <w:rPr>
          <w:rFonts w:ascii="Consolas" w:eastAsia="Consolas" w:hAnsi="Consolas"/>
          <w:color w:val="auto"/>
          <w:sz w:val="14"/>
        </w:rPr>
        <w:t>buzzer_pwm.freq(2800)  # Frecuencia óptima</w:t>
      </w:r>
    </w:p>
    <w:p w14:paraId="0DBA25BD" w14:textId="77777777" w:rsidR="00EF66A4" w:rsidRPr="00B87BDF" w:rsidRDefault="00BC3F7E">
      <w:pPr>
        <w:keepLines/>
        <w:spacing w:after="0" w:line="228" w:lineRule="auto"/>
        <w:rPr>
          <w:color w:val="auto"/>
        </w:rPr>
      </w:pPr>
      <w:r w:rsidRPr="00B87BDF">
        <w:rPr>
          <w:rFonts w:ascii="Consolas" w:eastAsia="Consolas" w:hAnsi="Consolas"/>
          <w:color w:val="auto"/>
          <w:sz w:val="14"/>
        </w:rPr>
        <w:t>buzzer_pwm.duty(0)     # Inicio apagado</w:t>
      </w:r>
    </w:p>
    <w:p w14:paraId="394686DF" w14:textId="77777777" w:rsidR="00EF66A4" w:rsidRPr="00B87BDF" w:rsidRDefault="00BC3F7E">
      <w:pPr>
        <w:keepLines/>
        <w:spacing w:after="0" w:line="40" w:lineRule="exact"/>
        <w:rPr>
          <w:color w:val="auto"/>
        </w:rPr>
      </w:pPr>
      <w:r w:rsidRPr="00B87BDF">
        <w:rPr>
          <w:rFonts w:ascii="Consolas" w:eastAsia="Consolas" w:hAnsi="Consolas"/>
          <w:color w:val="auto"/>
          <w:sz w:val="2"/>
        </w:rPr>
        <w:t xml:space="preserve"> </w:t>
      </w:r>
    </w:p>
    <w:p w14:paraId="61B0F03A" w14:textId="77777777" w:rsidR="00EF66A4" w:rsidRPr="00B87BDF" w:rsidRDefault="00BC3F7E">
      <w:pPr>
        <w:keepLines/>
        <w:spacing w:after="0" w:line="228" w:lineRule="auto"/>
        <w:rPr>
          <w:color w:val="auto"/>
        </w:rPr>
      </w:pPr>
      <w:r w:rsidRPr="00B87BDF">
        <w:rPr>
          <w:rFonts w:ascii="Consolas" w:eastAsia="Consolas" w:hAnsi="Consolas"/>
          <w:color w:val="auto"/>
          <w:sz w:val="14"/>
        </w:rPr>
        <w:t># Límite de Muestreo</w:t>
      </w:r>
    </w:p>
    <w:p w14:paraId="5BFCCB64" w14:textId="77777777" w:rsidR="00EF66A4" w:rsidRPr="00B87BDF" w:rsidRDefault="00BC3F7E">
      <w:pPr>
        <w:keepLines/>
        <w:spacing w:after="0" w:line="228" w:lineRule="auto"/>
        <w:rPr>
          <w:color w:val="auto"/>
        </w:rPr>
      </w:pPr>
      <w:r w:rsidRPr="00B87BDF">
        <w:rPr>
          <w:rFonts w:ascii="Consolas" w:eastAsia="Consolas" w:hAnsi="Consolas"/>
          <w:color w:val="auto"/>
          <w:sz w:val="14"/>
        </w:rPr>
        <w:t>INTERVALO_MUESTREO = 2000  # 2 segundos</w:t>
      </w:r>
    </w:p>
    <w:p w14:paraId="0C13B1DE" w14:textId="77777777" w:rsidR="00EF66A4" w:rsidRPr="00B87BDF" w:rsidRDefault="00BC3F7E">
      <w:pPr>
        <w:keepLines/>
        <w:spacing w:after="0" w:line="228" w:lineRule="auto"/>
        <w:rPr>
          <w:color w:val="auto"/>
        </w:rPr>
      </w:pPr>
      <w:r w:rsidRPr="00B87BDF">
        <w:rPr>
          <w:rFonts w:ascii="Consolas" w:eastAsia="Consolas" w:hAnsi="Consolas"/>
          <w:color w:val="auto"/>
          <w:sz w:val="14"/>
        </w:rPr>
        <w:t>ultimo_muestreo = time.ticks_ms()</w:t>
      </w:r>
    </w:p>
    <w:p w14:paraId="6A9B52C2" w14:textId="77777777" w:rsidR="00EF66A4" w:rsidRPr="00B87BDF" w:rsidRDefault="00BC3F7E">
      <w:pPr>
        <w:keepLines/>
        <w:spacing w:after="0" w:line="40" w:lineRule="exact"/>
        <w:rPr>
          <w:color w:val="auto"/>
        </w:rPr>
      </w:pPr>
      <w:r w:rsidRPr="00B87BDF">
        <w:rPr>
          <w:rFonts w:ascii="Consolas" w:eastAsia="Consolas" w:hAnsi="Consolas"/>
          <w:color w:val="auto"/>
          <w:sz w:val="2"/>
        </w:rPr>
        <w:t xml:space="preserve"> </w:t>
      </w:r>
    </w:p>
    <w:p w14:paraId="63C2D6C2" w14:textId="77777777" w:rsidR="00EF66A4" w:rsidRPr="00B87BDF" w:rsidRDefault="00BC3F7E">
      <w:pPr>
        <w:keepLines/>
        <w:spacing w:after="0" w:line="228" w:lineRule="auto"/>
        <w:rPr>
          <w:color w:val="auto"/>
        </w:rPr>
      </w:pPr>
      <w:r w:rsidRPr="00B87BDF">
        <w:rPr>
          <w:rFonts w:ascii="Consolas" w:eastAsia="Consolas" w:hAnsi="Consolas"/>
          <w:color w:val="auto"/>
          <w:sz w:val="14"/>
        </w:rPr>
        <w:t># Control de envío a la nube</w:t>
      </w:r>
    </w:p>
    <w:p w14:paraId="44B5BB19" w14:textId="77777777" w:rsidR="00EF66A4" w:rsidRPr="00B87BDF" w:rsidRDefault="00BC3F7E">
      <w:pPr>
        <w:keepLines/>
        <w:spacing w:after="0" w:line="228" w:lineRule="auto"/>
        <w:rPr>
          <w:color w:val="auto"/>
        </w:rPr>
      </w:pPr>
      <w:r w:rsidRPr="00B87BDF">
        <w:rPr>
          <w:rFonts w:ascii="Consolas" w:eastAsia="Consolas" w:hAnsi="Consolas"/>
          <w:color w:val="auto"/>
          <w:sz w:val="14"/>
        </w:rPr>
        <w:t>INTERVALO_ENVIO = INTERVALO_ENVIO_S * 1000</w:t>
      </w:r>
    </w:p>
    <w:p w14:paraId="0AD79A22" w14:textId="77777777" w:rsidR="00EF66A4" w:rsidRPr="00B87BDF" w:rsidRDefault="00BC3F7E">
      <w:pPr>
        <w:keepLines/>
        <w:spacing w:after="0" w:line="228" w:lineRule="auto"/>
        <w:rPr>
          <w:color w:val="auto"/>
        </w:rPr>
      </w:pPr>
      <w:r w:rsidRPr="00B87BDF">
        <w:rPr>
          <w:rFonts w:ascii="Consolas" w:eastAsia="Consolas" w:hAnsi="Consolas"/>
          <w:color w:val="auto"/>
          <w:sz w:val="14"/>
        </w:rPr>
        <w:t>ultimo_envio = time.ticks_add(time.ticks_ms(), -INTERVALO_ENVIO)  # Primer envío inmediato</w:t>
      </w:r>
    </w:p>
    <w:p w14:paraId="0C40BAFC" w14:textId="77777777" w:rsidR="00EF66A4" w:rsidRPr="00B87BDF" w:rsidRDefault="00BC3F7E">
      <w:pPr>
        <w:keepLines/>
        <w:spacing w:after="0" w:line="40" w:lineRule="exact"/>
        <w:rPr>
          <w:color w:val="auto"/>
        </w:rPr>
      </w:pPr>
      <w:r w:rsidRPr="00B87BDF">
        <w:rPr>
          <w:rFonts w:ascii="Consolas" w:eastAsia="Consolas" w:hAnsi="Consolas"/>
          <w:color w:val="auto"/>
          <w:sz w:val="2"/>
        </w:rPr>
        <w:t xml:space="preserve"> </w:t>
      </w:r>
    </w:p>
    <w:p w14:paraId="2A52049A" w14:textId="77777777" w:rsidR="00EF66A4" w:rsidRPr="00B87BDF" w:rsidRDefault="00BC3F7E">
      <w:pPr>
        <w:keepLines/>
        <w:spacing w:after="0" w:line="40" w:lineRule="exact"/>
        <w:rPr>
          <w:color w:val="auto"/>
        </w:rPr>
      </w:pPr>
      <w:r w:rsidRPr="00B87BDF">
        <w:rPr>
          <w:rFonts w:ascii="Consolas" w:eastAsia="Consolas" w:hAnsi="Consolas"/>
          <w:color w:val="auto"/>
          <w:sz w:val="2"/>
        </w:rPr>
        <w:t xml:space="preserve"> </w:t>
      </w:r>
    </w:p>
    <w:p w14:paraId="2787647C" w14:textId="77777777" w:rsidR="00EF66A4" w:rsidRPr="00B87BDF" w:rsidRDefault="00BC3F7E">
      <w:pPr>
        <w:keepLines/>
        <w:spacing w:after="0" w:line="228" w:lineRule="auto"/>
        <w:rPr>
          <w:color w:val="auto"/>
        </w:rPr>
      </w:pPr>
      <w:r w:rsidRPr="00B87BDF">
        <w:rPr>
          <w:rFonts w:ascii="Consolas" w:eastAsia="Consolas" w:hAnsi="Consolas"/>
          <w:color w:val="auto"/>
          <w:sz w:val="14"/>
        </w:rPr>
        <w:t># ==========================================</w:t>
      </w:r>
    </w:p>
    <w:p w14:paraId="1026A90A" w14:textId="77777777" w:rsidR="00EF66A4" w:rsidRPr="00B87BDF" w:rsidRDefault="00BC3F7E">
      <w:pPr>
        <w:keepLines/>
        <w:spacing w:after="0" w:line="228" w:lineRule="auto"/>
        <w:rPr>
          <w:color w:val="auto"/>
        </w:rPr>
      </w:pPr>
      <w:r w:rsidRPr="00B87BDF">
        <w:rPr>
          <w:rFonts w:ascii="Consolas" w:eastAsia="Consolas" w:hAnsi="Consolas"/>
          <w:color w:val="auto"/>
          <w:sz w:val="14"/>
        </w:rPr>
        <w:t># WIFI CON REGISTRO DE IP, MAC Y RSSI (SEMANA 9)</w:t>
      </w:r>
    </w:p>
    <w:p w14:paraId="362F9CC1" w14:textId="77777777" w:rsidR="00EF66A4" w:rsidRPr="00B87BDF" w:rsidRDefault="00BC3F7E">
      <w:pPr>
        <w:keepLines/>
        <w:spacing w:after="0" w:line="228" w:lineRule="auto"/>
        <w:rPr>
          <w:color w:val="auto"/>
        </w:rPr>
      </w:pPr>
      <w:r w:rsidRPr="00B87BDF">
        <w:rPr>
          <w:rFonts w:ascii="Consolas" w:eastAsia="Consolas" w:hAnsi="Consolas"/>
          <w:color w:val="auto"/>
          <w:sz w:val="14"/>
        </w:rPr>
        <w:t># ==========================================</w:t>
      </w:r>
    </w:p>
    <w:p w14:paraId="5B9D73D3" w14:textId="77777777" w:rsidR="00EF66A4" w:rsidRPr="00B87BDF" w:rsidRDefault="00BC3F7E">
      <w:pPr>
        <w:keepLines/>
        <w:spacing w:after="0" w:line="228" w:lineRule="auto"/>
        <w:rPr>
          <w:color w:val="auto"/>
        </w:rPr>
      </w:pPr>
      <w:r w:rsidRPr="00B87BDF">
        <w:rPr>
          <w:rFonts w:ascii="Consolas" w:eastAsia="Consolas" w:hAnsi="Consolas"/>
          <w:color w:val="auto"/>
          <w:sz w:val="14"/>
        </w:rPr>
        <w:t>wlan = network.WLAN(network.STA_IF)</w:t>
      </w:r>
    </w:p>
    <w:p w14:paraId="42714C14" w14:textId="77777777" w:rsidR="00EF66A4" w:rsidRPr="00B87BDF" w:rsidRDefault="00BC3F7E">
      <w:pPr>
        <w:keepLines/>
        <w:spacing w:after="0" w:line="40" w:lineRule="exact"/>
        <w:rPr>
          <w:color w:val="auto"/>
        </w:rPr>
      </w:pPr>
      <w:r w:rsidRPr="00B87BDF">
        <w:rPr>
          <w:rFonts w:ascii="Consolas" w:eastAsia="Consolas" w:hAnsi="Consolas"/>
          <w:color w:val="auto"/>
          <w:sz w:val="2"/>
        </w:rPr>
        <w:t xml:space="preserve"> </w:t>
      </w:r>
    </w:p>
    <w:p w14:paraId="0F8080B9" w14:textId="77777777" w:rsidR="00EF66A4" w:rsidRPr="00B87BDF" w:rsidRDefault="00BC3F7E">
      <w:pPr>
        <w:keepLines/>
        <w:spacing w:after="0" w:line="40" w:lineRule="exact"/>
        <w:rPr>
          <w:color w:val="auto"/>
        </w:rPr>
      </w:pPr>
      <w:r w:rsidRPr="00B87BDF">
        <w:rPr>
          <w:rFonts w:ascii="Consolas" w:eastAsia="Consolas" w:hAnsi="Consolas"/>
          <w:color w:val="auto"/>
          <w:sz w:val="2"/>
        </w:rPr>
        <w:t xml:space="preserve"> </w:t>
      </w:r>
    </w:p>
    <w:p w14:paraId="4FD6EA6F" w14:textId="77777777" w:rsidR="00EF66A4" w:rsidRPr="00B87BDF" w:rsidRDefault="00BC3F7E">
      <w:pPr>
        <w:keepLines/>
        <w:spacing w:after="0" w:line="228" w:lineRule="auto"/>
        <w:rPr>
          <w:color w:val="auto"/>
        </w:rPr>
      </w:pPr>
      <w:r w:rsidRPr="00B87BDF">
        <w:rPr>
          <w:rFonts w:ascii="Consolas" w:eastAsia="Consolas" w:hAnsi="Consolas"/>
          <w:color w:val="auto"/>
          <w:sz w:val="14"/>
        </w:rPr>
        <w:t>def conectar_wifi(timeout_s=15):</w:t>
      </w:r>
    </w:p>
    <w:p w14:paraId="02EC8B21" w14:textId="77777777" w:rsidR="00EF66A4" w:rsidRPr="00B87BDF" w:rsidRDefault="00BC3F7E">
      <w:pPr>
        <w:keepLines/>
        <w:spacing w:after="0" w:line="228" w:lineRule="auto"/>
        <w:rPr>
          <w:color w:val="auto"/>
        </w:rPr>
      </w:pPr>
      <w:r w:rsidRPr="00B87BDF">
        <w:rPr>
          <w:rFonts w:ascii="Consolas" w:eastAsia="Consolas" w:hAnsi="Consolas"/>
          <w:color w:val="auto"/>
          <w:sz w:val="14"/>
        </w:rPr>
        <w:t xml:space="preserve">    """Conecta a WiFi, limpia la pila y registra IP, MAC y RSSI según la rúbrica S9."""</w:t>
      </w:r>
    </w:p>
    <w:p w14:paraId="47A22C8E" w14:textId="77777777" w:rsidR="00EF66A4" w:rsidRPr="00B87BDF" w:rsidRDefault="00BC3F7E">
      <w:pPr>
        <w:keepLines/>
        <w:spacing w:after="0" w:line="228" w:lineRule="auto"/>
        <w:rPr>
          <w:color w:val="auto"/>
        </w:rPr>
      </w:pPr>
      <w:r w:rsidRPr="00B87BDF">
        <w:rPr>
          <w:rFonts w:ascii="Consolas" w:eastAsia="Consolas" w:hAnsi="Consolas"/>
          <w:color w:val="auto"/>
          <w:sz w:val="14"/>
        </w:rPr>
        <w:t xml:space="preserve">    wlan.active(False)</w:t>
      </w:r>
    </w:p>
    <w:p w14:paraId="33942CF0" w14:textId="77777777" w:rsidR="00EF66A4" w:rsidRPr="00B87BDF" w:rsidRDefault="00BC3F7E">
      <w:pPr>
        <w:keepLines/>
        <w:spacing w:after="0" w:line="228" w:lineRule="auto"/>
        <w:rPr>
          <w:color w:val="auto"/>
        </w:rPr>
      </w:pPr>
      <w:r w:rsidRPr="00B87BDF">
        <w:rPr>
          <w:rFonts w:ascii="Consolas" w:eastAsia="Consolas" w:hAnsi="Consolas"/>
          <w:color w:val="auto"/>
          <w:sz w:val="14"/>
        </w:rPr>
        <w:t xml:space="preserve">    time.sleep_ms(200)</w:t>
      </w:r>
    </w:p>
    <w:p w14:paraId="568CCC80" w14:textId="77777777" w:rsidR="00EF66A4" w:rsidRPr="00B87BDF" w:rsidRDefault="00BC3F7E">
      <w:pPr>
        <w:keepLines/>
        <w:spacing w:after="0" w:line="228" w:lineRule="auto"/>
        <w:rPr>
          <w:color w:val="auto"/>
        </w:rPr>
      </w:pPr>
      <w:r w:rsidRPr="00B87BDF">
        <w:rPr>
          <w:rFonts w:ascii="Consolas" w:eastAsia="Consolas" w:hAnsi="Consolas"/>
          <w:color w:val="auto"/>
          <w:sz w:val="14"/>
        </w:rPr>
        <w:t xml:space="preserve">    wlan.active(True)</w:t>
      </w:r>
    </w:p>
    <w:p w14:paraId="728E381E" w14:textId="77777777" w:rsidR="00EF66A4" w:rsidRPr="00B87BDF" w:rsidRDefault="00BC3F7E">
      <w:pPr>
        <w:keepLines/>
        <w:spacing w:after="0" w:line="228" w:lineRule="auto"/>
        <w:rPr>
          <w:color w:val="auto"/>
        </w:rPr>
      </w:pPr>
      <w:r w:rsidRPr="00B87BDF">
        <w:rPr>
          <w:rFonts w:ascii="Consolas" w:eastAsia="Consolas" w:hAnsi="Consolas"/>
          <w:color w:val="auto"/>
          <w:sz w:val="14"/>
        </w:rPr>
        <w:t xml:space="preserve">    time.sleep_ms(200)</w:t>
      </w:r>
    </w:p>
    <w:p w14:paraId="550BCD22" w14:textId="77777777" w:rsidR="00EF66A4" w:rsidRPr="00B87BDF" w:rsidRDefault="00BC3F7E">
      <w:pPr>
        <w:keepLines/>
        <w:spacing w:after="0" w:line="40" w:lineRule="exact"/>
        <w:rPr>
          <w:color w:val="auto"/>
        </w:rPr>
      </w:pPr>
      <w:r w:rsidRPr="00B87BDF">
        <w:rPr>
          <w:rFonts w:ascii="Consolas" w:eastAsia="Consolas" w:hAnsi="Consolas"/>
          <w:color w:val="auto"/>
          <w:sz w:val="2"/>
        </w:rPr>
        <w:t xml:space="preserve"> </w:t>
      </w:r>
    </w:p>
    <w:p w14:paraId="40C98378" w14:textId="77777777" w:rsidR="00EF66A4" w:rsidRPr="00B87BDF" w:rsidRDefault="00BC3F7E">
      <w:pPr>
        <w:keepLines/>
        <w:spacing w:after="0" w:line="228" w:lineRule="auto"/>
        <w:rPr>
          <w:color w:val="auto"/>
        </w:rPr>
      </w:pPr>
      <w:r w:rsidRPr="00B87BDF">
        <w:rPr>
          <w:rFonts w:ascii="Consolas" w:eastAsia="Consolas" w:hAnsi="Consolas"/>
          <w:color w:val="auto"/>
          <w:sz w:val="14"/>
        </w:rPr>
        <w:t xml:space="preserve">    if not wlan.isconnected():</w:t>
      </w:r>
    </w:p>
    <w:p w14:paraId="0DC55E93" w14:textId="77777777" w:rsidR="00EF66A4" w:rsidRPr="00B87BDF" w:rsidRDefault="00BC3F7E">
      <w:pPr>
        <w:keepLines/>
        <w:spacing w:after="0" w:line="228" w:lineRule="auto"/>
        <w:rPr>
          <w:color w:val="auto"/>
        </w:rPr>
      </w:pPr>
      <w:r w:rsidRPr="00B87BDF">
        <w:rPr>
          <w:rFonts w:ascii="Consolas" w:eastAsia="Consolas" w:hAnsi="Consolas"/>
          <w:color w:val="auto"/>
          <w:sz w:val="14"/>
        </w:rPr>
        <w:t xml:space="preserve">        print(f"[WIFI] Conectando a {WIFI_SSID} ...")</w:t>
      </w:r>
    </w:p>
    <w:p w14:paraId="67C9E7EB" w14:textId="77777777" w:rsidR="00EF66A4" w:rsidRPr="00B87BDF" w:rsidRDefault="00BC3F7E">
      <w:pPr>
        <w:keepLines/>
        <w:spacing w:after="0" w:line="228" w:lineRule="auto"/>
        <w:rPr>
          <w:color w:val="auto"/>
        </w:rPr>
      </w:pPr>
      <w:r w:rsidRPr="00B87BDF">
        <w:rPr>
          <w:rFonts w:ascii="Consolas" w:eastAsia="Consolas" w:hAnsi="Consolas"/>
          <w:color w:val="auto"/>
          <w:sz w:val="14"/>
        </w:rPr>
        <w:t xml:space="preserve">        wlan.connect(WIFI_SSID, WIFI_PASSWORD)</w:t>
      </w:r>
    </w:p>
    <w:p w14:paraId="47D31D41" w14:textId="77777777" w:rsidR="00EF66A4" w:rsidRPr="00B87BDF" w:rsidRDefault="00BC3F7E">
      <w:pPr>
        <w:keepLines/>
        <w:spacing w:after="0" w:line="40" w:lineRule="exact"/>
        <w:rPr>
          <w:color w:val="auto"/>
        </w:rPr>
      </w:pPr>
      <w:r w:rsidRPr="00B87BDF">
        <w:rPr>
          <w:rFonts w:ascii="Consolas" w:eastAsia="Consolas" w:hAnsi="Consolas"/>
          <w:color w:val="auto"/>
          <w:sz w:val="2"/>
        </w:rPr>
        <w:t xml:space="preserve"> </w:t>
      </w:r>
    </w:p>
    <w:p w14:paraId="09161C43" w14:textId="77777777" w:rsidR="00EF66A4" w:rsidRPr="00B87BDF" w:rsidRDefault="00BC3F7E">
      <w:pPr>
        <w:keepLines/>
        <w:spacing w:after="0" w:line="228" w:lineRule="auto"/>
        <w:rPr>
          <w:color w:val="auto"/>
        </w:rPr>
      </w:pPr>
      <w:r w:rsidRPr="00B87BDF">
        <w:rPr>
          <w:rFonts w:ascii="Consolas" w:eastAsia="Consolas" w:hAnsi="Consolas"/>
          <w:color w:val="auto"/>
          <w:sz w:val="14"/>
        </w:rPr>
        <w:t xml:space="preserve">        inicio = time.ticks_ms()</w:t>
      </w:r>
    </w:p>
    <w:p w14:paraId="3046DB0E" w14:textId="77777777" w:rsidR="00EF66A4" w:rsidRPr="00B87BDF" w:rsidRDefault="00BC3F7E">
      <w:pPr>
        <w:keepLines/>
        <w:spacing w:after="0" w:line="228" w:lineRule="auto"/>
        <w:rPr>
          <w:color w:val="auto"/>
        </w:rPr>
      </w:pPr>
      <w:r w:rsidRPr="00B87BDF">
        <w:rPr>
          <w:rFonts w:ascii="Consolas" w:eastAsia="Consolas" w:hAnsi="Consolas"/>
          <w:color w:val="auto"/>
          <w:sz w:val="14"/>
        </w:rPr>
        <w:t xml:space="preserve">        while not wlan.isconnected():</w:t>
      </w:r>
    </w:p>
    <w:p w14:paraId="294E8214" w14:textId="77777777" w:rsidR="00EF66A4" w:rsidRPr="00B87BDF" w:rsidRDefault="00BC3F7E">
      <w:pPr>
        <w:keepLines/>
        <w:spacing w:after="0" w:line="228" w:lineRule="auto"/>
        <w:rPr>
          <w:color w:val="auto"/>
        </w:rPr>
      </w:pPr>
      <w:r w:rsidRPr="00B87BDF">
        <w:rPr>
          <w:rFonts w:ascii="Consolas" w:eastAsia="Consolas" w:hAnsi="Consolas"/>
          <w:color w:val="auto"/>
          <w:sz w:val="14"/>
        </w:rPr>
        <w:t xml:space="preserve">            if time.ticks_diff(time.ticks_ms(), inicio) &gt; timeout_s * 1000:</w:t>
      </w:r>
    </w:p>
    <w:p w14:paraId="43E0F283" w14:textId="77777777" w:rsidR="00EF66A4" w:rsidRPr="00B87BDF" w:rsidRDefault="00BC3F7E">
      <w:pPr>
        <w:keepLines/>
        <w:spacing w:after="0" w:line="228" w:lineRule="auto"/>
        <w:rPr>
          <w:color w:val="auto"/>
        </w:rPr>
      </w:pPr>
      <w:r w:rsidRPr="00B87BDF">
        <w:rPr>
          <w:rFonts w:ascii="Consolas" w:eastAsia="Consolas" w:hAnsi="Consolas"/>
          <w:color w:val="auto"/>
          <w:sz w:val="14"/>
        </w:rPr>
        <w:t xml:space="preserve">                print("[WIFI] No se pudo conectar (revisa SSID, clave y que sea 2.4 GHz)")</w:t>
      </w:r>
    </w:p>
    <w:p w14:paraId="27C45CBD" w14:textId="77777777" w:rsidR="00EF66A4" w:rsidRPr="00B87BDF" w:rsidRDefault="00BC3F7E">
      <w:pPr>
        <w:keepLines/>
        <w:spacing w:after="0" w:line="228" w:lineRule="auto"/>
        <w:rPr>
          <w:color w:val="auto"/>
        </w:rPr>
      </w:pPr>
      <w:r w:rsidRPr="00B87BDF">
        <w:rPr>
          <w:rFonts w:ascii="Consolas" w:eastAsia="Consolas" w:hAnsi="Consolas"/>
          <w:color w:val="auto"/>
          <w:sz w:val="14"/>
        </w:rPr>
        <w:t xml:space="preserve">                return False</w:t>
      </w:r>
    </w:p>
    <w:p w14:paraId="33268DA3" w14:textId="77777777" w:rsidR="00EF66A4" w:rsidRPr="00B87BDF" w:rsidRDefault="00BC3F7E">
      <w:pPr>
        <w:keepLines/>
        <w:spacing w:after="0" w:line="228" w:lineRule="auto"/>
        <w:rPr>
          <w:color w:val="auto"/>
        </w:rPr>
      </w:pPr>
      <w:r w:rsidRPr="00B87BDF">
        <w:rPr>
          <w:rFonts w:ascii="Consolas" w:eastAsia="Consolas" w:hAnsi="Consolas"/>
          <w:color w:val="auto"/>
          <w:sz w:val="14"/>
        </w:rPr>
        <w:t xml:space="preserve">            time.sleep_ms(300)</w:t>
      </w:r>
    </w:p>
    <w:p w14:paraId="69146AEC" w14:textId="77777777" w:rsidR="00EF66A4" w:rsidRPr="00B87BDF" w:rsidRDefault="00BC3F7E">
      <w:pPr>
        <w:keepLines/>
        <w:spacing w:after="0" w:line="40" w:lineRule="exact"/>
        <w:rPr>
          <w:color w:val="auto"/>
        </w:rPr>
      </w:pPr>
      <w:r w:rsidRPr="00B87BDF">
        <w:rPr>
          <w:rFonts w:ascii="Consolas" w:eastAsia="Consolas" w:hAnsi="Consolas"/>
          <w:color w:val="auto"/>
          <w:sz w:val="2"/>
        </w:rPr>
        <w:t xml:space="preserve"> </w:t>
      </w:r>
    </w:p>
    <w:p w14:paraId="4F56CF3A" w14:textId="77777777" w:rsidR="00EF66A4" w:rsidRPr="00B87BDF" w:rsidRDefault="00BC3F7E">
      <w:pPr>
        <w:keepLines/>
        <w:spacing w:after="0" w:line="228" w:lineRule="auto"/>
        <w:rPr>
          <w:color w:val="auto"/>
        </w:rPr>
      </w:pPr>
      <w:r w:rsidRPr="00B87BDF">
        <w:rPr>
          <w:rFonts w:ascii="Consolas" w:eastAsia="Consolas" w:hAnsi="Consolas"/>
          <w:color w:val="auto"/>
          <w:sz w:val="14"/>
        </w:rPr>
        <w:t xml:space="preserve">    # Captura de datos exigidos en la Evidencia de la Semana 9</w:t>
      </w:r>
    </w:p>
    <w:p w14:paraId="5058C8B3" w14:textId="77777777" w:rsidR="00EF66A4" w:rsidRPr="00B87BDF" w:rsidRDefault="00BC3F7E">
      <w:pPr>
        <w:keepLines/>
        <w:spacing w:after="0" w:line="228" w:lineRule="auto"/>
        <w:rPr>
          <w:color w:val="auto"/>
        </w:rPr>
      </w:pPr>
      <w:r w:rsidRPr="00B87BDF">
        <w:rPr>
          <w:rFonts w:ascii="Consolas" w:eastAsia="Consolas" w:hAnsi="Consolas"/>
          <w:color w:val="auto"/>
          <w:sz w:val="14"/>
        </w:rPr>
        <w:t xml:space="preserve">    ip = wlan.ifconfig()[0]</w:t>
      </w:r>
    </w:p>
    <w:p w14:paraId="791852B1" w14:textId="77777777" w:rsidR="00EF66A4" w:rsidRPr="00B87BDF" w:rsidRDefault="00BC3F7E">
      <w:pPr>
        <w:keepLines/>
        <w:spacing w:after="0" w:line="228" w:lineRule="auto"/>
        <w:rPr>
          <w:color w:val="auto"/>
        </w:rPr>
      </w:pPr>
      <w:r w:rsidRPr="00B87BDF">
        <w:rPr>
          <w:rFonts w:ascii="Consolas" w:eastAsia="Consolas" w:hAnsi="Consolas"/>
          <w:color w:val="auto"/>
          <w:sz w:val="14"/>
        </w:rPr>
        <w:t xml:space="preserve">    mac_raw = wlan.config('mac')</w:t>
      </w:r>
    </w:p>
    <w:p w14:paraId="35293E12" w14:textId="77777777" w:rsidR="00EF66A4" w:rsidRPr="00B87BDF" w:rsidRDefault="00BC3F7E">
      <w:pPr>
        <w:keepLines/>
        <w:spacing w:after="0" w:line="228" w:lineRule="auto"/>
        <w:rPr>
          <w:color w:val="auto"/>
        </w:rPr>
      </w:pPr>
      <w:r w:rsidRPr="00B87BDF">
        <w:rPr>
          <w:rFonts w:ascii="Consolas" w:eastAsia="Consolas" w:hAnsi="Consolas"/>
          <w:color w:val="auto"/>
          <w:sz w:val="14"/>
        </w:rPr>
        <w:t xml:space="preserve">    mac_str = ":".join(["{:02x}".format(b) for b in mac_raw])</w:t>
      </w:r>
    </w:p>
    <w:p w14:paraId="0A3F166E" w14:textId="77777777" w:rsidR="00EF66A4" w:rsidRPr="00B87BDF" w:rsidRDefault="00BC3F7E">
      <w:pPr>
        <w:keepLines/>
        <w:spacing w:after="0" w:line="228" w:lineRule="auto"/>
        <w:rPr>
          <w:color w:val="auto"/>
        </w:rPr>
      </w:pPr>
      <w:r w:rsidRPr="00B87BDF">
        <w:rPr>
          <w:rFonts w:ascii="Consolas" w:eastAsia="Consolas" w:hAnsi="Consolas"/>
          <w:color w:val="auto"/>
          <w:sz w:val="14"/>
        </w:rPr>
        <w:t xml:space="preserve">    rssi = wlan.status('rssi')  # Potencia de la señal en dBm</w:t>
      </w:r>
    </w:p>
    <w:p w14:paraId="314C1DEE" w14:textId="77777777" w:rsidR="00EF66A4" w:rsidRPr="00B87BDF" w:rsidRDefault="00BC3F7E">
      <w:pPr>
        <w:keepLines/>
        <w:spacing w:after="0" w:line="40" w:lineRule="exact"/>
        <w:rPr>
          <w:color w:val="auto"/>
        </w:rPr>
      </w:pPr>
      <w:r w:rsidRPr="00B87BDF">
        <w:rPr>
          <w:rFonts w:ascii="Consolas" w:eastAsia="Consolas" w:hAnsi="Consolas"/>
          <w:color w:val="auto"/>
          <w:sz w:val="2"/>
        </w:rPr>
        <w:t xml:space="preserve"> </w:t>
      </w:r>
    </w:p>
    <w:p w14:paraId="5024EE21" w14:textId="77777777" w:rsidR="00EF66A4" w:rsidRPr="00B87BDF" w:rsidRDefault="00BC3F7E">
      <w:pPr>
        <w:keepLines/>
        <w:spacing w:after="0" w:line="228" w:lineRule="auto"/>
        <w:rPr>
          <w:color w:val="auto"/>
        </w:rPr>
      </w:pPr>
      <w:r w:rsidRPr="00B87BDF">
        <w:rPr>
          <w:rFonts w:ascii="Consolas" w:eastAsia="Consolas" w:hAnsi="Consolas"/>
          <w:color w:val="auto"/>
          <w:sz w:val="14"/>
        </w:rPr>
        <w:t xml:space="preserve">    print("\n========================================")</w:t>
      </w:r>
    </w:p>
    <w:p w14:paraId="33D04A72" w14:textId="77777777" w:rsidR="00EF66A4" w:rsidRPr="00B87BDF" w:rsidRDefault="00BC3F7E">
      <w:pPr>
        <w:keepLines/>
        <w:spacing w:after="0" w:line="228" w:lineRule="auto"/>
        <w:rPr>
          <w:color w:val="auto"/>
        </w:rPr>
      </w:pPr>
      <w:r w:rsidRPr="00B87BDF">
        <w:rPr>
          <w:rFonts w:ascii="Consolas" w:eastAsia="Consolas" w:hAnsi="Consolas"/>
          <w:color w:val="auto"/>
          <w:sz w:val="14"/>
        </w:rPr>
        <w:t xml:space="preserve">    print(" [INFORMACIÓN DE CONEXIÓN RED WIFI]")</w:t>
      </w:r>
    </w:p>
    <w:p w14:paraId="58C4C4D0" w14:textId="77777777" w:rsidR="00EF66A4" w:rsidRPr="00B87BDF" w:rsidRDefault="00BC3F7E">
      <w:pPr>
        <w:keepLines/>
        <w:spacing w:after="0" w:line="228" w:lineRule="auto"/>
        <w:rPr>
          <w:color w:val="auto"/>
        </w:rPr>
      </w:pPr>
      <w:r w:rsidRPr="00B87BDF">
        <w:rPr>
          <w:rFonts w:ascii="Consolas" w:eastAsia="Consolas" w:hAnsi="Consolas"/>
          <w:color w:val="auto"/>
          <w:sz w:val="14"/>
        </w:rPr>
        <w:t xml:space="preserve">    print(f" -&gt; Dirección IP  : {ip}")</w:t>
      </w:r>
    </w:p>
    <w:p w14:paraId="0FBF51C2" w14:textId="77777777" w:rsidR="00EF66A4" w:rsidRPr="00B87BDF" w:rsidRDefault="00BC3F7E">
      <w:pPr>
        <w:keepLines/>
        <w:spacing w:after="0" w:line="228" w:lineRule="auto"/>
        <w:rPr>
          <w:color w:val="auto"/>
        </w:rPr>
      </w:pPr>
      <w:r w:rsidRPr="00B87BDF">
        <w:rPr>
          <w:rFonts w:ascii="Consolas" w:eastAsia="Consolas" w:hAnsi="Consolas"/>
          <w:color w:val="auto"/>
          <w:sz w:val="14"/>
        </w:rPr>
        <w:t xml:space="preserve">    print(f" -&gt; Dirección MAC : {mac_str}")</w:t>
      </w:r>
    </w:p>
    <w:p w14:paraId="39B02C0F" w14:textId="77777777" w:rsidR="00EF66A4" w:rsidRPr="00B87BDF" w:rsidRDefault="00BC3F7E">
      <w:pPr>
        <w:keepLines/>
        <w:spacing w:after="0" w:line="228" w:lineRule="auto"/>
        <w:rPr>
          <w:color w:val="auto"/>
        </w:rPr>
      </w:pPr>
      <w:r w:rsidRPr="00B87BDF">
        <w:rPr>
          <w:rFonts w:ascii="Consolas" w:eastAsia="Consolas" w:hAnsi="Consolas"/>
          <w:color w:val="auto"/>
          <w:sz w:val="14"/>
        </w:rPr>
        <w:t xml:space="preserve">    print(f" -&gt; Señal (RSSI)  : {rssi} dBm")</w:t>
      </w:r>
    </w:p>
    <w:p w14:paraId="36971836" w14:textId="77777777" w:rsidR="00EF66A4" w:rsidRPr="00B87BDF" w:rsidRDefault="00BC3F7E">
      <w:pPr>
        <w:keepLines/>
        <w:spacing w:after="0" w:line="228" w:lineRule="auto"/>
        <w:rPr>
          <w:color w:val="auto"/>
        </w:rPr>
      </w:pPr>
      <w:r w:rsidRPr="00B87BDF">
        <w:rPr>
          <w:rFonts w:ascii="Consolas" w:eastAsia="Consolas" w:hAnsi="Consolas"/>
          <w:color w:val="auto"/>
          <w:sz w:val="14"/>
        </w:rPr>
        <w:t xml:space="preserve">    print("========================================\n")</w:t>
      </w:r>
    </w:p>
    <w:p w14:paraId="5D88A482" w14:textId="77777777" w:rsidR="00EF66A4" w:rsidRPr="00B87BDF" w:rsidRDefault="00BC3F7E">
      <w:pPr>
        <w:keepLines/>
        <w:spacing w:after="0" w:line="228" w:lineRule="auto"/>
        <w:rPr>
          <w:color w:val="auto"/>
        </w:rPr>
      </w:pPr>
      <w:r w:rsidRPr="00B87BDF">
        <w:rPr>
          <w:rFonts w:ascii="Consolas" w:eastAsia="Consolas" w:hAnsi="Consolas"/>
          <w:color w:val="auto"/>
          <w:sz w:val="14"/>
        </w:rPr>
        <w:t xml:space="preserve">    return True</w:t>
      </w:r>
    </w:p>
    <w:p w14:paraId="5E1C07B6" w14:textId="77777777" w:rsidR="00EF66A4" w:rsidRPr="00B87BDF" w:rsidRDefault="00BC3F7E">
      <w:pPr>
        <w:keepLines/>
        <w:spacing w:after="0" w:line="40" w:lineRule="exact"/>
        <w:rPr>
          <w:color w:val="auto"/>
        </w:rPr>
      </w:pPr>
      <w:r w:rsidRPr="00B87BDF">
        <w:rPr>
          <w:rFonts w:ascii="Consolas" w:eastAsia="Consolas" w:hAnsi="Consolas"/>
          <w:color w:val="auto"/>
          <w:sz w:val="2"/>
        </w:rPr>
        <w:t xml:space="preserve"> </w:t>
      </w:r>
    </w:p>
    <w:p w14:paraId="7460ADF3" w14:textId="77777777" w:rsidR="00EF66A4" w:rsidRPr="00B87BDF" w:rsidRDefault="00BC3F7E">
      <w:pPr>
        <w:keepLines/>
        <w:spacing w:after="0" w:line="40" w:lineRule="exact"/>
        <w:rPr>
          <w:color w:val="auto"/>
        </w:rPr>
      </w:pPr>
      <w:r w:rsidRPr="00B87BDF">
        <w:rPr>
          <w:rFonts w:ascii="Consolas" w:eastAsia="Consolas" w:hAnsi="Consolas"/>
          <w:color w:val="auto"/>
          <w:sz w:val="2"/>
        </w:rPr>
        <w:t xml:space="preserve"> </w:t>
      </w:r>
    </w:p>
    <w:p w14:paraId="3BFE4581" w14:textId="77777777" w:rsidR="00EF66A4" w:rsidRPr="00B87BDF" w:rsidRDefault="00BC3F7E">
      <w:pPr>
        <w:keepLines/>
        <w:spacing w:after="0" w:line="228" w:lineRule="auto"/>
        <w:rPr>
          <w:color w:val="auto"/>
        </w:rPr>
      </w:pPr>
      <w:r w:rsidRPr="00B87BDF">
        <w:rPr>
          <w:rFonts w:ascii="Consolas" w:eastAsia="Consolas" w:hAnsi="Consolas"/>
          <w:color w:val="auto"/>
          <w:sz w:val="14"/>
        </w:rPr>
        <w:t># ==========================================</w:t>
      </w:r>
    </w:p>
    <w:p w14:paraId="24BD3404" w14:textId="77777777" w:rsidR="00EF66A4" w:rsidRPr="00B87BDF" w:rsidRDefault="00BC3F7E">
      <w:pPr>
        <w:keepLines/>
        <w:spacing w:after="0" w:line="228" w:lineRule="auto"/>
        <w:rPr>
          <w:color w:val="auto"/>
        </w:rPr>
      </w:pPr>
      <w:r w:rsidRPr="00B87BDF">
        <w:rPr>
          <w:rFonts w:ascii="Consolas" w:eastAsia="Consolas" w:hAnsi="Consolas"/>
          <w:color w:val="auto"/>
          <w:sz w:val="14"/>
        </w:rPr>
        <w:t># NUBE (ThingSpeak)</w:t>
      </w:r>
    </w:p>
    <w:p w14:paraId="0981423E" w14:textId="77777777" w:rsidR="00EF66A4" w:rsidRPr="00B87BDF" w:rsidRDefault="00BC3F7E">
      <w:pPr>
        <w:keepLines/>
        <w:spacing w:after="0" w:line="228" w:lineRule="auto"/>
        <w:rPr>
          <w:color w:val="auto"/>
        </w:rPr>
      </w:pPr>
      <w:r w:rsidRPr="00B87BDF">
        <w:rPr>
          <w:rFonts w:ascii="Consolas" w:eastAsia="Consolas" w:hAnsi="Consolas"/>
          <w:color w:val="auto"/>
          <w:sz w:val="14"/>
        </w:rPr>
        <w:t># ==========================================</w:t>
      </w:r>
    </w:p>
    <w:p w14:paraId="3ED6EE42" w14:textId="77777777" w:rsidR="00EF66A4" w:rsidRPr="00B87BDF" w:rsidRDefault="00BC3F7E">
      <w:pPr>
        <w:keepLines/>
        <w:spacing w:after="0" w:line="228" w:lineRule="auto"/>
        <w:rPr>
          <w:color w:val="auto"/>
        </w:rPr>
      </w:pPr>
      <w:r w:rsidRPr="00B87BDF">
        <w:rPr>
          <w:rFonts w:ascii="Consolas" w:eastAsia="Consolas" w:hAnsi="Consolas"/>
          <w:color w:val="auto"/>
          <w:sz w:val="14"/>
        </w:rPr>
        <w:t>def enviar_a_nube(datos):</w:t>
      </w:r>
    </w:p>
    <w:p w14:paraId="567F3A7C" w14:textId="77777777" w:rsidR="00EF66A4" w:rsidRPr="00B87BDF" w:rsidRDefault="00BC3F7E">
      <w:pPr>
        <w:keepLines/>
        <w:spacing w:after="0" w:line="228" w:lineRule="auto"/>
        <w:rPr>
          <w:color w:val="auto"/>
        </w:rPr>
      </w:pPr>
      <w:r w:rsidRPr="00B87BDF">
        <w:rPr>
          <w:rFonts w:ascii="Consolas" w:eastAsia="Consolas" w:hAnsi="Consolas"/>
          <w:color w:val="auto"/>
          <w:sz w:val="14"/>
        </w:rPr>
        <w:t xml:space="preserve">    """datos: diccionario con lecturas y acciones. Devuelve True si se envió."""</w:t>
      </w:r>
    </w:p>
    <w:p w14:paraId="69F37F16" w14:textId="77777777" w:rsidR="00EF66A4" w:rsidRPr="00B87BDF" w:rsidRDefault="00BC3F7E">
      <w:pPr>
        <w:keepLines/>
        <w:spacing w:after="0" w:line="228" w:lineRule="auto"/>
        <w:rPr>
          <w:color w:val="auto"/>
        </w:rPr>
      </w:pPr>
      <w:r w:rsidRPr="00B87BDF">
        <w:rPr>
          <w:rFonts w:ascii="Consolas" w:eastAsia="Consolas" w:hAnsi="Consolas"/>
          <w:color w:val="auto"/>
          <w:sz w:val="14"/>
        </w:rPr>
        <w:t xml:space="preserve">    if not wlan.isconnected():</w:t>
      </w:r>
    </w:p>
    <w:p w14:paraId="3D5F593E" w14:textId="77777777" w:rsidR="00EF66A4" w:rsidRPr="00B87BDF" w:rsidRDefault="00BC3F7E">
      <w:pPr>
        <w:keepLines/>
        <w:spacing w:after="0" w:line="228" w:lineRule="auto"/>
        <w:rPr>
          <w:color w:val="auto"/>
        </w:rPr>
      </w:pPr>
      <w:r w:rsidRPr="00B87BDF">
        <w:rPr>
          <w:rFonts w:ascii="Consolas" w:eastAsia="Consolas" w:hAnsi="Consolas"/>
          <w:color w:val="auto"/>
          <w:sz w:val="14"/>
        </w:rPr>
        <w:t xml:space="preserve">        print("[NUBE] Sin WiFi, no se envía")</w:t>
      </w:r>
    </w:p>
    <w:p w14:paraId="0DEF68BB" w14:textId="77777777" w:rsidR="00EF66A4" w:rsidRPr="00B87BDF" w:rsidRDefault="00BC3F7E">
      <w:pPr>
        <w:keepLines/>
        <w:spacing w:after="0" w:line="228" w:lineRule="auto"/>
        <w:rPr>
          <w:color w:val="auto"/>
        </w:rPr>
      </w:pPr>
      <w:r w:rsidRPr="00B87BDF">
        <w:rPr>
          <w:rFonts w:ascii="Consolas" w:eastAsia="Consolas" w:hAnsi="Consolas"/>
          <w:color w:val="auto"/>
          <w:sz w:val="14"/>
        </w:rPr>
        <w:t xml:space="preserve">        return False</w:t>
      </w:r>
    </w:p>
    <w:p w14:paraId="3491932B" w14:textId="77777777" w:rsidR="00EF66A4" w:rsidRPr="00B87BDF" w:rsidRDefault="00BC3F7E">
      <w:pPr>
        <w:keepLines/>
        <w:spacing w:after="0" w:line="40" w:lineRule="exact"/>
        <w:rPr>
          <w:color w:val="auto"/>
        </w:rPr>
      </w:pPr>
      <w:r w:rsidRPr="00B87BDF">
        <w:rPr>
          <w:rFonts w:ascii="Consolas" w:eastAsia="Consolas" w:hAnsi="Consolas"/>
          <w:color w:val="auto"/>
          <w:sz w:val="2"/>
        </w:rPr>
        <w:t xml:space="preserve"> </w:t>
      </w:r>
    </w:p>
    <w:p w14:paraId="4FC7AC2A" w14:textId="77777777" w:rsidR="00EF66A4" w:rsidRPr="00B87BDF" w:rsidRDefault="00BC3F7E">
      <w:pPr>
        <w:keepLines/>
        <w:spacing w:after="0" w:line="228" w:lineRule="auto"/>
        <w:rPr>
          <w:color w:val="auto"/>
        </w:rPr>
      </w:pPr>
      <w:r w:rsidRPr="00B87BDF">
        <w:rPr>
          <w:rFonts w:ascii="Consolas" w:eastAsia="Consolas" w:hAnsi="Consolas"/>
          <w:color w:val="auto"/>
          <w:sz w:val="14"/>
        </w:rPr>
        <w:t xml:space="preserve">    url = (</w:t>
      </w:r>
    </w:p>
    <w:p w14:paraId="3A24B567" w14:textId="77777777" w:rsidR="00EF66A4" w:rsidRPr="00B87BDF" w:rsidRDefault="00BC3F7E">
      <w:pPr>
        <w:keepLines/>
        <w:spacing w:after="0" w:line="228" w:lineRule="auto"/>
        <w:rPr>
          <w:color w:val="auto"/>
        </w:rPr>
      </w:pPr>
      <w:r w:rsidRPr="00B87BDF">
        <w:rPr>
          <w:rFonts w:ascii="Consolas" w:eastAsia="Consolas" w:hAnsi="Consolas"/>
          <w:color w:val="auto"/>
          <w:sz w:val="14"/>
        </w:rPr>
        <w:t xml:space="preserve">        "http://api.thingspeak.com/update?api_key={}"</w:t>
      </w:r>
    </w:p>
    <w:p w14:paraId="2D500AB5" w14:textId="77777777" w:rsidR="00EF66A4" w:rsidRPr="00B87BDF" w:rsidRDefault="00BC3F7E">
      <w:pPr>
        <w:keepLines/>
        <w:spacing w:after="0" w:line="228" w:lineRule="auto"/>
        <w:rPr>
          <w:color w:val="auto"/>
        </w:rPr>
      </w:pPr>
      <w:r w:rsidRPr="00B87BDF">
        <w:rPr>
          <w:rFonts w:ascii="Consolas" w:eastAsia="Consolas" w:hAnsi="Consolas"/>
          <w:color w:val="auto"/>
          <w:sz w:val="14"/>
        </w:rPr>
        <w:t xml:space="preserve">        "&amp;field1={}&amp;field2={}&amp;field3={}&amp;field4={}"</w:t>
      </w:r>
    </w:p>
    <w:p w14:paraId="72B796DF" w14:textId="77777777" w:rsidR="00EF66A4" w:rsidRPr="00B87BDF" w:rsidRDefault="00BC3F7E">
      <w:pPr>
        <w:keepLines/>
        <w:spacing w:after="0" w:line="228" w:lineRule="auto"/>
        <w:rPr>
          <w:color w:val="auto"/>
        </w:rPr>
      </w:pPr>
      <w:r w:rsidRPr="00B87BDF">
        <w:rPr>
          <w:rFonts w:ascii="Consolas" w:eastAsia="Consolas" w:hAnsi="Consolas"/>
          <w:color w:val="auto"/>
          <w:sz w:val="14"/>
        </w:rPr>
        <w:t xml:space="preserve">        "&amp;field5={}&amp;field6={}&amp;field7={}&amp;field8={}"</w:t>
      </w:r>
    </w:p>
    <w:p w14:paraId="0823D00B" w14:textId="77777777" w:rsidR="00EF66A4" w:rsidRPr="00B87BDF" w:rsidRDefault="00BC3F7E">
      <w:pPr>
        <w:keepLines/>
        <w:spacing w:after="0" w:line="228" w:lineRule="auto"/>
        <w:rPr>
          <w:color w:val="auto"/>
        </w:rPr>
      </w:pPr>
      <w:r w:rsidRPr="00B87BDF">
        <w:rPr>
          <w:rFonts w:ascii="Consolas" w:eastAsia="Consolas" w:hAnsi="Consolas"/>
          <w:color w:val="auto"/>
          <w:sz w:val="14"/>
        </w:rPr>
        <w:t xml:space="preserve">    ).format(</w:t>
      </w:r>
    </w:p>
    <w:p w14:paraId="60F0E02E" w14:textId="77777777" w:rsidR="00EF66A4" w:rsidRPr="00B87BDF" w:rsidRDefault="00BC3F7E">
      <w:pPr>
        <w:keepLines/>
        <w:spacing w:after="0" w:line="228" w:lineRule="auto"/>
        <w:rPr>
          <w:color w:val="auto"/>
        </w:rPr>
      </w:pPr>
      <w:r w:rsidRPr="00B87BDF">
        <w:rPr>
          <w:rFonts w:ascii="Consolas" w:eastAsia="Consolas" w:hAnsi="Consolas"/>
          <w:color w:val="auto"/>
          <w:sz w:val="14"/>
        </w:rPr>
        <w:t xml:space="preserve">        THINGSPEAK_API_KEY,</w:t>
      </w:r>
    </w:p>
    <w:p w14:paraId="13D528AB" w14:textId="77777777" w:rsidR="00EF66A4" w:rsidRPr="00B87BDF" w:rsidRDefault="00BC3F7E">
      <w:pPr>
        <w:keepLines/>
        <w:spacing w:after="0" w:line="228" w:lineRule="auto"/>
        <w:rPr>
          <w:color w:val="auto"/>
        </w:rPr>
      </w:pPr>
      <w:r w:rsidRPr="00B87BDF">
        <w:rPr>
          <w:rFonts w:ascii="Consolas" w:eastAsia="Consolas" w:hAnsi="Consolas"/>
          <w:color w:val="auto"/>
          <w:sz w:val="14"/>
        </w:rPr>
        <w:t xml:space="preserve">        datos["temp"],</w:t>
      </w:r>
    </w:p>
    <w:p w14:paraId="7385E76F" w14:textId="77777777" w:rsidR="00EF66A4" w:rsidRPr="00B87BDF" w:rsidRDefault="00BC3F7E">
      <w:pPr>
        <w:keepLines/>
        <w:spacing w:after="0" w:line="228" w:lineRule="auto"/>
        <w:rPr>
          <w:color w:val="auto"/>
        </w:rPr>
      </w:pPr>
      <w:r w:rsidRPr="00B87BDF">
        <w:rPr>
          <w:rFonts w:ascii="Consolas" w:eastAsia="Consolas" w:hAnsi="Consolas"/>
          <w:color w:val="auto"/>
          <w:sz w:val="14"/>
        </w:rPr>
        <w:t xml:space="preserve">        datos["hum"],</w:t>
      </w:r>
    </w:p>
    <w:p w14:paraId="730C79D1" w14:textId="77777777" w:rsidR="00EF66A4" w:rsidRPr="00B87BDF" w:rsidRDefault="00BC3F7E">
      <w:pPr>
        <w:keepLines/>
        <w:spacing w:after="0" w:line="228" w:lineRule="auto"/>
        <w:rPr>
          <w:color w:val="auto"/>
        </w:rPr>
      </w:pPr>
      <w:r w:rsidRPr="00B87BDF">
        <w:rPr>
          <w:rFonts w:ascii="Consolas" w:eastAsia="Consolas" w:hAnsi="Consolas"/>
          <w:color w:val="auto"/>
          <w:sz w:val="14"/>
        </w:rPr>
        <w:t xml:space="preserve">        datos["luz"],</w:t>
      </w:r>
    </w:p>
    <w:p w14:paraId="40AA47BA" w14:textId="77777777" w:rsidR="00EF66A4" w:rsidRPr="00B87BDF" w:rsidRDefault="00BC3F7E">
      <w:pPr>
        <w:keepLines/>
        <w:spacing w:after="0" w:line="228" w:lineRule="auto"/>
        <w:rPr>
          <w:color w:val="auto"/>
        </w:rPr>
      </w:pPr>
      <w:r w:rsidRPr="00B87BDF">
        <w:rPr>
          <w:rFonts w:ascii="Consolas" w:eastAsia="Consolas" w:hAnsi="Consolas"/>
          <w:color w:val="auto"/>
          <w:sz w:val="14"/>
        </w:rPr>
        <w:t xml:space="preserve">        datos["distancia"],</w:t>
      </w:r>
    </w:p>
    <w:p w14:paraId="5F8E8DB3" w14:textId="77777777" w:rsidR="00EF66A4" w:rsidRPr="00B87BDF" w:rsidRDefault="00BC3F7E">
      <w:pPr>
        <w:keepLines/>
        <w:spacing w:after="0" w:line="228" w:lineRule="auto"/>
        <w:rPr>
          <w:color w:val="auto"/>
        </w:rPr>
      </w:pPr>
      <w:r w:rsidRPr="00B87BDF">
        <w:rPr>
          <w:rFonts w:ascii="Consolas" w:eastAsia="Consolas" w:hAnsi="Consolas"/>
          <w:color w:val="auto"/>
          <w:sz w:val="14"/>
        </w:rPr>
        <w:lastRenderedPageBreak/>
        <w:t xml:space="preserve">        datos["ventilacion"],</w:t>
      </w:r>
    </w:p>
    <w:p w14:paraId="7ADEF1C7" w14:textId="77777777" w:rsidR="00EF66A4" w:rsidRPr="00B87BDF" w:rsidRDefault="00BC3F7E">
      <w:pPr>
        <w:keepLines/>
        <w:spacing w:after="0" w:line="228" w:lineRule="auto"/>
        <w:rPr>
          <w:color w:val="auto"/>
        </w:rPr>
      </w:pPr>
      <w:r w:rsidRPr="00B87BDF">
        <w:rPr>
          <w:rFonts w:ascii="Consolas" w:eastAsia="Consolas" w:hAnsi="Consolas"/>
          <w:color w:val="auto"/>
          <w:sz w:val="14"/>
        </w:rPr>
        <w:t xml:space="preserve">        datos["alerta"],</w:t>
      </w:r>
    </w:p>
    <w:p w14:paraId="55EE52C2" w14:textId="77777777" w:rsidR="00EF66A4" w:rsidRPr="00B87BDF" w:rsidRDefault="00BC3F7E">
      <w:pPr>
        <w:keepLines/>
        <w:spacing w:after="0" w:line="228" w:lineRule="auto"/>
        <w:rPr>
          <w:color w:val="auto"/>
        </w:rPr>
      </w:pPr>
      <w:r w:rsidRPr="00B87BDF">
        <w:rPr>
          <w:rFonts w:ascii="Consolas" w:eastAsia="Consolas" w:hAnsi="Consolas"/>
          <w:color w:val="auto"/>
          <w:sz w:val="14"/>
        </w:rPr>
        <w:t xml:space="preserve">        datos["iluminacion"],</w:t>
      </w:r>
    </w:p>
    <w:p w14:paraId="32E9B2DF" w14:textId="77777777" w:rsidR="00EF66A4" w:rsidRPr="00B87BDF" w:rsidRDefault="00BC3F7E">
      <w:pPr>
        <w:keepLines/>
        <w:spacing w:after="0" w:line="228" w:lineRule="auto"/>
        <w:rPr>
          <w:color w:val="auto"/>
        </w:rPr>
      </w:pPr>
      <w:r w:rsidRPr="00B87BDF">
        <w:rPr>
          <w:rFonts w:ascii="Consolas" w:eastAsia="Consolas" w:hAnsi="Consolas"/>
          <w:color w:val="auto"/>
          <w:sz w:val="14"/>
        </w:rPr>
        <w:t xml:space="preserve">        datos["ocupado"],</w:t>
      </w:r>
    </w:p>
    <w:p w14:paraId="4A7FD90C" w14:textId="77777777" w:rsidR="00EF66A4" w:rsidRPr="00B87BDF" w:rsidRDefault="00BC3F7E">
      <w:pPr>
        <w:keepLines/>
        <w:spacing w:after="0" w:line="228" w:lineRule="auto"/>
        <w:rPr>
          <w:color w:val="auto"/>
        </w:rPr>
      </w:pPr>
      <w:r w:rsidRPr="00B87BDF">
        <w:rPr>
          <w:rFonts w:ascii="Consolas" w:eastAsia="Consolas" w:hAnsi="Consolas"/>
          <w:color w:val="auto"/>
          <w:sz w:val="14"/>
        </w:rPr>
        <w:t xml:space="preserve">    )</w:t>
      </w:r>
    </w:p>
    <w:p w14:paraId="25B67881" w14:textId="77777777" w:rsidR="00EF66A4" w:rsidRPr="00B87BDF" w:rsidRDefault="00BC3F7E">
      <w:pPr>
        <w:keepLines/>
        <w:spacing w:after="0" w:line="228" w:lineRule="auto"/>
        <w:rPr>
          <w:color w:val="auto"/>
        </w:rPr>
      </w:pPr>
      <w:r w:rsidRPr="00B87BDF">
        <w:rPr>
          <w:rFonts w:ascii="Consolas" w:eastAsia="Consolas" w:hAnsi="Consolas"/>
          <w:color w:val="auto"/>
          <w:sz w:val="14"/>
        </w:rPr>
        <w:t xml:space="preserve">    try:</w:t>
      </w:r>
    </w:p>
    <w:p w14:paraId="6439A9DA" w14:textId="77777777" w:rsidR="00EF66A4" w:rsidRPr="00B87BDF" w:rsidRDefault="00BC3F7E">
      <w:pPr>
        <w:keepLines/>
        <w:spacing w:after="0" w:line="228" w:lineRule="auto"/>
        <w:rPr>
          <w:color w:val="auto"/>
        </w:rPr>
      </w:pPr>
      <w:r w:rsidRPr="00B87BDF">
        <w:rPr>
          <w:rFonts w:ascii="Consolas" w:eastAsia="Consolas" w:hAnsi="Consolas"/>
          <w:color w:val="auto"/>
          <w:sz w:val="14"/>
        </w:rPr>
        <w:t xml:space="preserve">        r = requests.get(url)</w:t>
      </w:r>
    </w:p>
    <w:p w14:paraId="13360ADB" w14:textId="77777777" w:rsidR="00EF66A4" w:rsidRPr="00B87BDF" w:rsidRDefault="00BC3F7E">
      <w:pPr>
        <w:keepLines/>
        <w:spacing w:after="0" w:line="228" w:lineRule="auto"/>
        <w:rPr>
          <w:color w:val="auto"/>
        </w:rPr>
      </w:pPr>
      <w:r w:rsidRPr="00B87BDF">
        <w:rPr>
          <w:rFonts w:ascii="Consolas" w:eastAsia="Consolas" w:hAnsi="Consolas"/>
          <w:color w:val="auto"/>
          <w:sz w:val="14"/>
        </w:rPr>
        <w:t xml:space="preserve">        entrada = r.text.strip()</w:t>
      </w:r>
    </w:p>
    <w:p w14:paraId="1B4B344D" w14:textId="77777777" w:rsidR="00EF66A4" w:rsidRPr="00B87BDF" w:rsidRDefault="00BC3F7E">
      <w:pPr>
        <w:keepLines/>
        <w:spacing w:after="0" w:line="228" w:lineRule="auto"/>
        <w:rPr>
          <w:color w:val="auto"/>
        </w:rPr>
      </w:pPr>
      <w:r w:rsidRPr="00B87BDF">
        <w:rPr>
          <w:rFonts w:ascii="Consolas" w:eastAsia="Consolas" w:hAnsi="Consolas"/>
          <w:color w:val="auto"/>
          <w:sz w:val="14"/>
        </w:rPr>
        <w:t xml:space="preserve">        r.close()</w:t>
      </w:r>
    </w:p>
    <w:p w14:paraId="2F221F0D" w14:textId="77777777" w:rsidR="00EF66A4" w:rsidRPr="00B87BDF" w:rsidRDefault="00BC3F7E">
      <w:pPr>
        <w:keepLines/>
        <w:spacing w:after="0" w:line="228" w:lineRule="auto"/>
        <w:rPr>
          <w:color w:val="auto"/>
        </w:rPr>
      </w:pPr>
      <w:r w:rsidRPr="00B87BDF">
        <w:rPr>
          <w:rFonts w:ascii="Consolas" w:eastAsia="Consolas" w:hAnsi="Consolas"/>
          <w:color w:val="auto"/>
          <w:sz w:val="14"/>
        </w:rPr>
        <w:t xml:space="preserve">        if entrada == "0":</w:t>
      </w:r>
    </w:p>
    <w:p w14:paraId="4B0E0E96" w14:textId="77777777" w:rsidR="00EF66A4" w:rsidRPr="00B87BDF" w:rsidRDefault="00BC3F7E">
      <w:pPr>
        <w:keepLines/>
        <w:spacing w:after="0" w:line="228" w:lineRule="auto"/>
        <w:rPr>
          <w:color w:val="auto"/>
        </w:rPr>
      </w:pPr>
      <w:r w:rsidRPr="00B87BDF">
        <w:rPr>
          <w:rFonts w:ascii="Consolas" w:eastAsia="Consolas" w:hAnsi="Consolas"/>
          <w:color w:val="auto"/>
          <w:sz w:val="14"/>
        </w:rPr>
        <w:t xml:space="preserve">            print("[NUBE] ThingSpeak rechazó el dato (envío muy seguido o API key mala)")</w:t>
      </w:r>
    </w:p>
    <w:p w14:paraId="75527AAA" w14:textId="77777777" w:rsidR="00EF66A4" w:rsidRPr="00B87BDF" w:rsidRDefault="00BC3F7E">
      <w:pPr>
        <w:keepLines/>
        <w:spacing w:after="0" w:line="228" w:lineRule="auto"/>
        <w:rPr>
          <w:color w:val="auto"/>
        </w:rPr>
      </w:pPr>
      <w:r w:rsidRPr="00B87BDF">
        <w:rPr>
          <w:rFonts w:ascii="Consolas" w:eastAsia="Consolas" w:hAnsi="Consolas"/>
          <w:color w:val="auto"/>
          <w:sz w:val="14"/>
        </w:rPr>
        <w:t xml:space="preserve">            return False</w:t>
      </w:r>
    </w:p>
    <w:p w14:paraId="7838B45B" w14:textId="77777777" w:rsidR="00EF66A4" w:rsidRPr="00B87BDF" w:rsidRDefault="00BC3F7E">
      <w:pPr>
        <w:keepLines/>
        <w:spacing w:after="0" w:line="228" w:lineRule="auto"/>
        <w:rPr>
          <w:color w:val="auto"/>
        </w:rPr>
      </w:pPr>
      <w:r w:rsidRPr="00B87BDF">
        <w:rPr>
          <w:rFonts w:ascii="Consolas" w:eastAsia="Consolas" w:hAnsi="Consolas"/>
          <w:color w:val="auto"/>
          <w:sz w:val="14"/>
        </w:rPr>
        <w:t xml:space="preserve">        print(f"[NUBE] Enviado OK (entrada #{entrada})")</w:t>
      </w:r>
    </w:p>
    <w:p w14:paraId="326BF6C7" w14:textId="77777777" w:rsidR="00EF66A4" w:rsidRPr="00B87BDF" w:rsidRDefault="00BC3F7E">
      <w:pPr>
        <w:keepLines/>
        <w:spacing w:after="0" w:line="228" w:lineRule="auto"/>
        <w:rPr>
          <w:color w:val="auto"/>
        </w:rPr>
      </w:pPr>
      <w:r w:rsidRPr="00B87BDF">
        <w:rPr>
          <w:rFonts w:ascii="Consolas" w:eastAsia="Consolas" w:hAnsi="Consolas"/>
          <w:color w:val="auto"/>
          <w:sz w:val="14"/>
        </w:rPr>
        <w:t xml:space="preserve">        return True</w:t>
      </w:r>
    </w:p>
    <w:p w14:paraId="72E70389" w14:textId="77777777" w:rsidR="00EF66A4" w:rsidRPr="00B87BDF" w:rsidRDefault="00BC3F7E">
      <w:pPr>
        <w:keepLines/>
        <w:spacing w:after="0" w:line="228" w:lineRule="auto"/>
        <w:rPr>
          <w:color w:val="auto"/>
        </w:rPr>
      </w:pPr>
      <w:r w:rsidRPr="00B87BDF">
        <w:rPr>
          <w:rFonts w:ascii="Consolas" w:eastAsia="Consolas" w:hAnsi="Consolas"/>
          <w:color w:val="auto"/>
          <w:sz w:val="14"/>
        </w:rPr>
        <w:t xml:space="preserve">    except Exception as e:</w:t>
      </w:r>
    </w:p>
    <w:p w14:paraId="237F9768" w14:textId="77777777" w:rsidR="00EF66A4" w:rsidRPr="00B87BDF" w:rsidRDefault="00BC3F7E">
      <w:pPr>
        <w:keepLines/>
        <w:spacing w:after="0" w:line="228" w:lineRule="auto"/>
        <w:rPr>
          <w:color w:val="auto"/>
        </w:rPr>
      </w:pPr>
      <w:r w:rsidRPr="00B87BDF">
        <w:rPr>
          <w:rFonts w:ascii="Consolas" w:eastAsia="Consolas" w:hAnsi="Consolas"/>
          <w:color w:val="auto"/>
          <w:sz w:val="14"/>
        </w:rPr>
        <w:t xml:space="preserve">        print("[NUBE] Error al enviar:", e)</w:t>
      </w:r>
    </w:p>
    <w:p w14:paraId="70E03557" w14:textId="77777777" w:rsidR="00EF66A4" w:rsidRPr="00B87BDF" w:rsidRDefault="00BC3F7E">
      <w:pPr>
        <w:keepLines/>
        <w:spacing w:after="0" w:line="228" w:lineRule="auto"/>
        <w:rPr>
          <w:color w:val="auto"/>
        </w:rPr>
      </w:pPr>
      <w:r w:rsidRPr="00B87BDF">
        <w:rPr>
          <w:rFonts w:ascii="Consolas" w:eastAsia="Consolas" w:hAnsi="Consolas"/>
          <w:color w:val="auto"/>
          <w:sz w:val="14"/>
        </w:rPr>
        <w:t xml:space="preserve">        return False</w:t>
      </w:r>
    </w:p>
    <w:p w14:paraId="646B2C29" w14:textId="77777777" w:rsidR="00EF66A4" w:rsidRPr="00B87BDF" w:rsidRDefault="00BC3F7E">
      <w:pPr>
        <w:keepLines/>
        <w:spacing w:after="0" w:line="40" w:lineRule="exact"/>
        <w:rPr>
          <w:color w:val="auto"/>
        </w:rPr>
      </w:pPr>
      <w:r w:rsidRPr="00B87BDF">
        <w:rPr>
          <w:rFonts w:ascii="Consolas" w:eastAsia="Consolas" w:hAnsi="Consolas"/>
          <w:color w:val="auto"/>
          <w:sz w:val="2"/>
        </w:rPr>
        <w:t xml:space="preserve"> </w:t>
      </w:r>
    </w:p>
    <w:p w14:paraId="7E8A0DE9" w14:textId="77777777" w:rsidR="00EF66A4" w:rsidRPr="00B87BDF" w:rsidRDefault="00BC3F7E">
      <w:pPr>
        <w:keepLines/>
        <w:spacing w:after="0" w:line="40" w:lineRule="exact"/>
        <w:rPr>
          <w:color w:val="auto"/>
        </w:rPr>
      </w:pPr>
      <w:r w:rsidRPr="00B87BDF">
        <w:rPr>
          <w:rFonts w:ascii="Consolas" w:eastAsia="Consolas" w:hAnsi="Consolas"/>
          <w:color w:val="auto"/>
          <w:sz w:val="2"/>
        </w:rPr>
        <w:t xml:space="preserve"> </w:t>
      </w:r>
    </w:p>
    <w:p w14:paraId="1144AEDD" w14:textId="77777777" w:rsidR="00EF66A4" w:rsidRPr="00B87BDF" w:rsidRDefault="00BC3F7E">
      <w:pPr>
        <w:keepLines/>
        <w:spacing w:after="0" w:line="228" w:lineRule="auto"/>
        <w:rPr>
          <w:color w:val="auto"/>
        </w:rPr>
      </w:pPr>
      <w:r w:rsidRPr="00B87BDF">
        <w:rPr>
          <w:rFonts w:ascii="Consolas" w:eastAsia="Consolas" w:hAnsi="Consolas"/>
          <w:color w:val="auto"/>
          <w:sz w:val="14"/>
        </w:rPr>
        <w:t>def emitir_tono_alerta():</w:t>
      </w:r>
    </w:p>
    <w:p w14:paraId="12F51AA5" w14:textId="77777777" w:rsidR="00EF66A4" w:rsidRPr="00B87BDF" w:rsidRDefault="00BC3F7E">
      <w:pPr>
        <w:keepLines/>
        <w:spacing w:after="0" w:line="228" w:lineRule="auto"/>
        <w:rPr>
          <w:color w:val="auto"/>
        </w:rPr>
      </w:pPr>
      <w:r w:rsidRPr="00B87BDF">
        <w:rPr>
          <w:rFonts w:ascii="Consolas" w:eastAsia="Consolas" w:hAnsi="Consolas"/>
          <w:color w:val="auto"/>
          <w:sz w:val="14"/>
        </w:rPr>
        <w:t xml:space="preserve">    """Genera un aviso sonoro con el buzzer PWM."""</w:t>
      </w:r>
    </w:p>
    <w:p w14:paraId="600BF4EC" w14:textId="77777777" w:rsidR="00EF66A4" w:rsidRPr="00B87BDF" w:rsidRDefault="00BC3F7E">
      <w:pPr>
        <w:keepLines/>
        <w:spacing w:after="0" w:line="228" w:lineRule="auto"/>
        <w:rPr>
          <w:color w:val="auto"/>
        </w:rPr>
      </w:pPr>
      <w:r w:rsidRPr="00B87BDF">
        <w:rPr>
          <w:rFonts w:ascii="Consolas" w:eastAsia="Consolas" w:hAnsi="Consolas"/>
          <w:color w:val="auto"/>
          <w:sz w:val="14"/>
        </w:rPr>
        <w:t xml:space="preserve">    buzzer_pwm.duty(512)</w:t>
      </w:r>
    </w:p>
    <w:p w14:paraId="45BFD86D" w14:textId="77777777" w:rsidR="00EF66A4" w:rsidRPr="00B87BDF" w:rsidRDefault="00BC3F7E">
      <w:pPr>
        <w:keepLines/>
        <w:spacing w:after="0" w:line="228" w:lineRule="auto"/>
        <w:rPr>
          <w:color w:val="auto"/>
        </w:rPr>
      </w:pPr>
      <w:r w:rsidRPr="00B87BDF">
        <w:rPr>
          <w:rFonts w:ascii="Consolas" w:eastAsia="Consolas" w:hAnsi="Consolas"/>
          <w:color w:val="auto"/>
          <w:sz w:val="14"/>
        </w:rPr>
        <w:t xml:space="preserve">    time.sleep_ms(200)</w:t>
      </w:r>
    </w:p>
    <w:p w14:paraId="6BDEAD81" w14:textId="77777777" w:rsidR="00EF66A4" w:rsidRPr="00B87BDF" w:rsidRDefault="00BC3F7E">
      <w:pPr>
        <w:keepLines/>
        <w:spacing w:after="0" w:line="228" w:lineRule="auto"/>
        <w:rPr>
          <w:color w:val="auto"/>
        </w:rPr>
      </w:pPr>
      <w:r w:rsidRPr="00B87BDF">
        <w:rPr>
          <w:rFonts w:ascii="Consolas" w:eastAsia="Consolas" w:hAnsi="Consolas"/>
          <w:color w:val="auto"/>
          <w:sz w:val="14"/>
        </w:rPr>
        <w:t xml:space="preserve">    buzzer_pwm.duty(0)</w:t>
      </w:r>
    </w:p>
    <w:p w14:paraId="58B31AE2" w14:textId="77777777" w:rsidR="00EF66A4" w:rsidRPr="00B87BDF" w:rsidRDefault="00BC3F7E">
      <w:pPr>
        <w:keepLines/>
        <w:spacing w:after="0" w:line="40" w:lineRule="exact"/>
        <w:rPr>
          <w:color w:val="auto"/>
        </w:rPr>
      </w:pPr>
      <w:r w:rsidRPr="00B87BDF">
        <w:rPr>
          <w:rFonts w:ascii="Consolas" w:eastAsia="Consolas" w:hAnsi="Consolas"/>
          <w:color w:val="auto"/>
          <w:sz w:val="2"/>
        </w:rPr>
        <w:t xml:space="preserve"> </w:t>
      </w:r>
    </w:p>
    <w:p w14:paraId="6A1B3507" w14:textId="77777777" w:rsidR="00EF66A4" w:rsidRPr="00B87BDF" w:rsidRDefault="00BC3F7E">
      <w:pPr>
        <w:keepLines/>
        <w:spacing w:after="0" w:line="40" w:lineRule="exact"/>
        <w:rPr>
          <w:color w:val="auto"/>
        </w:rPr>
      </w:pPr>
      <w:r w:rsidRPr="00B87BDF">
        <w:rPr>
          <w:rFonts w:ascii="Consolas" w:eastAsia="Consolas" w:hAnsi="Consolas"/>
          <w:color w:val="auto"/>
          <w:sz w:val="2"/>
        </w:rPr>
        <w:t xml:space="preserve"> </w:t>
      </w:r>
    </w:p>
    <w:p w14:paraId="30CE4115" w14:textId="77777777" w:rsidR="00EF66A4" w:rsidRPr="00B87BDF" w:rsidRDefault="00BC3F7E">
      <w:pPr>
        <w:keepLines/>
        <w:spacing w:after="0" w:line="228" w:lineRule="auto"/>
        <w:rPr>
          <w:color w:val="auto"/>
        </w:rPr>
      </w:pPr>
      <w:r w:rsidRPr="00B87BDF">
        <w:rPr>
          <w:rFonts w:ascii="Consolas" w:eastAsia="Consolas" w:hAnsi="Consolas"/>
          <w:color w:val="auto"/>
          <w:sz w:val="14"/>
        </w:rPr>
        <w:t>def medir_distancia():</w:t>
      </w:r>
    </w:p>
    <w:p w14:paraId="73A39FE9" w14:textId="77777777" w:rsidR="00EF66A4" w:rsidRPr="00B87BDF" w:rsidRDefault="00BC3F7E">
      <w:pPr>
        <w:keepLines/>
        <w:spacing w:after="0" w:line="228" w:lineRule="auto"/>
        <w:rPr>
          <w:color w:val="auto"/>
        </w:rPr>
      </w:pPr>
      <w:r w:rsidRPr="00B87BDF">
        <w:rPr>
          <w:rFonts w:ascii="Consolas" w:eastAsia="Consolas" w:hAnsi="Consolas"/>
          <w:color w:val="auto"/>
          <w:sz w:val="14"/>
        </w:rPr>
        <w:t xml:space="preserve">    """Mide la distancia con el HC-SR04 en centímetros."""</w:t>
      </w:r>
    </w:p>
    <w:p w14:paraId="673AB351" w14:textId="77777777" w:rsidR="00EF66A4" w:rsidRPr="00B87BDF" w:rsidRDefault="00BC3F7E">
      <w:pPr>
        <w:keepLines/>
        <w:spacing w:after="0" w:line="228" w:lineRule="auto"/>
        <w:rPr>
          <w:color w:val="auto"/>
        </w:rPr>
      </w:pPr>
      <w:r w:rsidRPr="00B87BDF">
        <w:rPr>
          <w:rFonts w:ascii="Consolas" w:eastAsia="Consolas" w:hAnsi="Consolas"/>
          <w:color w:val="auto"/>
          <w:sz w:val="14"/>
        </w:rPr>
        <w:t xml:space="preserve">    trigger.value(0)</w:t>
      </w:r>
    </w:p>
    <w:p w14:paraId="51FE0610" w14:textId="77777777" w:rsidR="00EF66A4" w:rsidRPr="00B87BDF" w:rsidRDefault="00BC3F7E">
      <w:pPr>
        <w:keepLines/>
        <w:spacing w:after="0" w:line="228" w:lineRule="auto"/>
        <w:rPr>
          <w:color w:val="auto"/>
        </w:rPr>
      </w:pPr>
      <w:r w:rsidRPr="00B87BDF">
        <w:rPr>
          <w:rFonts w:ascii="Consolas" w:eastAsia="Consolas" w:hAnsi="Consolas"/>
          <w:color w:val="auto"/>
          <w:sz w:val="14"/>
        </w:rPr>
        <w:t xml:space="preserve">    time.sleep_us(2)</w:t>
      </w:r>
    </w:p>
    <w:p w14:paraId="193B7346" w14:textId="77777777" w:rsidR="00EF66A4" w:rsidRPr="00B87BDF" w:rsidRDefault="00BC3F7E">
      <w:pPr>
        <w:keepLines/>
        <w:spacing w:after="0" w:line="228" w:lineRule="auto"/>
        <w:rPr>
          <w:color w:val="auto"/>
        </w:rPr>
      </w:pPr>
      <w:r w:rsidRPr="00B87BDF">
        <w:rPr>
          <w:rFonts w:ascii="Consolas" w:eastAsia="Consolas" w:hAnsi="Consolas"/>
          <w:color w:val="auto"/>
          <w:sz w:val="14"/>
        </w:rPr>
        <w:t xml:space="preserve">    trigger.value(1)</w:t>
      </w:r>
    </w:p>
    <w:p w14:paraId="18C207A5" w14:textId="77777777" w:rsidR="00EF66A4" w:rsidRPr="00B87BDF" w:rsidRDefault="00BC3F7E">
      <w:pPr>
        <w:keepLines/>
        <w:spacing w:after="0" w:line="228" w:lineRule="auto"/>
        <w:rPr>
          <w:color w:val="auto"/>
        </w:rPr>
      </w:pPr>
      <w:r w:rsidRPr="00B87BDF">
        <w:rPr>
          <w:rFonts w:ascii="Consolas" w:eastAsia="Consolas" w:hAnsi="Consolas"/>
          <w:color w:val="auto"/>
          <w:sz w:val="14"/>
        </w:rPr>
        <w:t xml:space="preserve">    time.sleep_us(10)</w:t>
      </w:r>
    </w:p>
    <w:p w14:paraId="66ABF5CB" w14:textId="77777777" w:rsidR="00EF66A4" w:rsidRPr="00B87BDF" w:rsidRDefault="00BC3F7E">
      <w:pPr>
        <w:keepLines/>
        <w:spacing w:after="0" w:line="228" w:lineRule="auto"/>
        <w:rPr>
          <w:color w:val="auto"/>
        </w:rPr>
      </w:pPr>
      <w:r w:rsidRPr="00B87BDF">
        <w:rPr>
          <w:rFonts w:ascii="Consolas" w:eastAsia="Consolas" w:hAnsi="Consolas"/>
          <w:color w:val="auto"/>
          <w:sz w:val="14"/>
        </w:rPr>
        <w:t xml:space="preserve">    trigger.value(0)</w:t>
      </w:r>
    </w:p>
    <w:p w14:paraId="6E015711" w14:textId="77777777" w:rsidR="00EF66A4" w:rsidRPr="00B87BDF" w:rsidRDefault="00BC3F7E">
      <w:pPr>
        <w:keepLines/>
        <w:spacing w:after="0" w:line="40" w:lineRule="exact"/>
        <w:rPr>
          <w:color w:val="auto"/>
        </w:rPr>
      </w:pPr>
      <w:r w:rsidRPr="00B87BDF">
        <w:rPr>
          <w:rFonts w:ascii="Consolas" w:eastAsia="Consolas" w:hAnsi="Consolas"/>
          <w:color w:val="auto"/>
          <w:sz w:val="2"/>
        </w:rPr>
        <w:t xml:space="preserve"> </w:t>
      </w:r>
    </w:p>
    <w:p w14:paraId="44761DB6" w14:textId="77777777" w:rsidR="00EF66A4" w:rsidRPr="00B87BDF" w:rsidRDefault="00BC3F7E">
      <w:pPr>
        <w:keepLines/>
        <w:spacing w:after="0" w:line="228" w:lineRule="auto"/>
        <w:rPr>
          <w:color w:val="auto"/>
        </w:rPr>
      </w:pPr>
      <w:r w:rsidRPr="00B87BDF">
        <w:rPr>
          <w:rFonts w:ascii="Consolas" w:eastAsia="Consolas" w:hAnsi="Consolas"/>
          <w:color w:val="auto"/>
          <w:sz w:val="14"/>
        </w:rPr>
        <w:t xml:space="preserve">    duracion = time_pulse_us(echo, 1, 30000)</w:t>
      </w:r>
    </w:p>
    <w:p w14:paraId="025EB6BF" w14:textId="77777777" w:rsidR="00EF66A4" w:rsidRPr="00B87BDF" w:rsidRDefault="00BC3F7E">
      <w:pPr>
        <w:keepLines/>
        <w:spacing w:after="0" w:line="228" w:lineRule="auto"/>
        <w:rPr>
          <w:color w:val="auto"/>
        </w:rPr>
      </w:pPr>
      <w:r w:rsidRPr="00B87BDF">
        <w:rPr>
          <w:rFonts w:ascii="Consolas" w:eastAsia="Consolas" w:hAnsi="Consolas"/>
          <w:color w:val="auto"/>
          <w:sz w:val="14"/>
        </w:rPr>
        <w:t xml:space="preserve">    if duracion &lt; 0:</w:t>
      </w:r>
    </w:p>
    <w:p w14:paraId="069578E2" w14:textId="77777777" w:rsidR="00EF66A4" w:rsidRPr="00B87BDF" w:rsidRDefault="00BC3F7E">
      <w:pPr>
        <w:keepLines/>
        <w:spacing w:after="0" w:line="228" w:lineRule="auto"/>
        <w:rPr>
          <w:color w:val="auto"/>
        </w:rPr>
      </w:pPr>
      <w:r w:rsidRPr="00B87BDF">
        <w:rPr>
          <w:rFonts w:ascii="Consolas" w:eastAsia="Consolas" w:hAnsi="Consolas"/>
          <w:color w:val="auto"/>
          <w:sz w:val="14"/>
        </w:rPr>
        <w:t xml:space="preserve">        return -1.0</w:t>
      </w:r>
    </w:p>
    <w:p w14:paraId="2F4B321F" w14:textId="77777777" w:rsidR="00EF66A4" w:rsidRPr="00B87BDF" w:rsidRDefault="00BC3F7E">
      <w:pPr>
        <w:keepLines/>
        <w:spacing w:after="0" w:line="40" w:lineRule="exact"/>
        <w:rPr>
          <w:color w:val="auto"/>
        </w:rPr>
      </w:pPr>
      <w:r w:rsidRPr="00B87BDF">
        <w:rPr>
          <w:rFonts w:ascii="Consolas" w:eastAsia="Consolas" w:hAnsi="Consolas"/>
          <w:color w:val="auto"/>
          <w:sz w:val="2"/>
        </w:rPr>
        <w:t xml:space="preserve"> </w:t>
      </w:r>
    </w:p>
    <w:p w14:paraId="72CEACAF" w14:textId="77777777" w:rsidR="00EF66A4" w:rsidRPr="00B87BDF" w:rsidRDefault="00BC3F7E">
      <w:pPr>
        <w:keepLines/>
        <w:spacing w:after="0" w:line="228" w:lineRule="auto"/>
        <w:rPr>
          <w:color w:val="auto"/>
        </w:rPr>
      </w:pPr>
      <w:r w:rsidRPr="00B87BDF">
        <w:rPr>
          <w:rFonts w:ascii="Consolas" w:eastAsia="Consolas" w:hAnsi="Consolas"/>
          <w:color w:val="auto"/>
          <w:sz w:val="14"/>
        </w:rPr>
        <w:t xml:space="preserve">    return round((duracion * 0.0343) / 2, 1)</w:t>
      </w:r>
    </w:p>
    <w:p w14:paraId="7DC3B9EE" w14:textId="77777777" w:rsidR="00EF66A4" w:rsidRPr="00B87BDF" w:rsidRDefault="00BC3F7E">
      <w:pPr>
        <w:keepLines/>
        <w:spacing w:after="0" w:line="40" w:lineRule="exact"/>
        <w:rPr>
          <w:color w:val="auto"/>
        </w:rPr>
      </w:pPr>
      <w:r w:rsidRPr="00B87BDF">
        <w:rPr>
          <w:rFonts w:ascii="Consolas" w:eastAsia="Consolas" w:hAnsi="Consolas"/>
          <w:color w:val="auto"/>
          <w:sz w:val="2"/>
        </w:rPr>
        <w:t xml:space="preserve"> </w:t>
      </w:r>
    </w:p>
    <w:p w14:paraId="58C0EDE6" w14:textId="77777777" w:rsidR="00EF66A4" w:rsidRPr="00B87BDF" w:rsidRDefault="00BC3F7E">
      <w:pPr>
        <w:keepLines/>
        <w:spacing w:after="0" w:line="40" w:lineRule="exact"/>
        <w:rPr>
          <w:color w:val="auto"/>
        </w:rPr>
      </w:pPr>
      <w:r w:rsidRPr="00B87BDF">
        <w:rPr>
          <w:rFonts w:ascii="Consolas" w:eastAsia="Consolas" w:hAnsi="Consolas"/>
          <w:color w:val="auto"/>
          <w:sz w:val="2"/>
        </w:rPr>
        <w:t xml:space="preserve"> </w:t>
      </w:r>
    </w:p>
    <w:p w14:paraId="7C7375EE" w14:textId="77777777" w:rsidR="00EF66A4" w:rsidRPr="00B87BDF" w:rsidRDefault="00BC3F7E">
      <w:pPr>
        <w:keepLines/>
        <w:spacing w:after="0" w:line="228" w:lineRule="auto"/>
        <w:rPr>
          <w:color w:val="auto"/>
        </w:rPr>
      </w:pPr>
      <w:r w:rsidRPr="00B87BDF">
        <w:rPr>
          <w:rFonts w:ascii="Consolas" w:eastAsia="Consolas" w:hAnsi="Consolas"/>
          <w:color w:val="auto"/>
          <w:sz w:val="14"/>
        </w:rPr>
        <w:t># ==========================================</w:t>
      </w:r>
    </w:p>
    <w:p w14:paraId="74802272" w14:textId="77777777" w:rsidR="00EF66A4" w:rsidRPr="00B87BDF" w:rsidRDefault="00BC3F7E">
      <w:pPr>
        <w:keepLines/>
        <w:spacing w:after="0" w:line="228" w:lineRule="auto"/>
        <w:rPr>
          <w:color w:val="auto"/>
        </w:rPr>
      </w:pPr>
      <w:r w:rsidRPr="00B87BDF">
        <w:rPr>
          <w:rFonts w:ascii="Consolas" w:eastAsia="Consolas" w:hAnsi="Consolas"/>
          <w:color w:val="auto"/>
          <w:sz w:val="14"/>
        </w:rPr>
        <w:t># INICIO DEL PROGRAMA PRINCIPAL</w:t>
      </w:r>
    </w:p>
    <w:p w14:paraId="72B65A55" w14:textId="77777777" w:rsidR="00EF66A4" w:rsidRPr="00B87BDF" w:rsidRDefault="00BC3F7E">
      <w:pPr>
        <w:keepLines/>
        <w:spacing w:after="0" w:line="228" w:lineRule="auto"/>
        <w:rPr>
          <w:color w:val="auto"/>
        </w:rPr>
      </w:pPr>
      <w:r w:rsidRPr="00B87BDF">
        <w:rPr>
          <w:rFonts w:ascii="Consolas" w:eastAsia="Consolas" w:hAnsi="Consolas"/>
          <w:color w:val="auto"/>
          <w:sz w:val="14"/>
        </w:rPr>
        <w:t># ==========================================</w:t>
      </w:r>
    </w:p>
    <w:p w14:paraId="58B476DF" w14:textId="77777777" w:rsidR="00EF66A4" w:rsidRPr="00B87BDF" w:rsidRDefault="00BC3F7E">
      <w:pPr>
        <w:keepLines/>
        <w:spacing w:after="0" w:line="228" w:lineRule="auto"/>
        <w:rPr>
          <w:color w:val="auto"/>
        </w:rPr>
      </w:pPr>
      <w:r w:rsidRPr="00B87BDF">
        <w:rPr>
          <w:rFonts w:ascii="Consolas" w:eastAsia="Consolas" w:hAnsi="Consolas"/>
          <w:color w:val="auto"/>
          <w:sz w:val="14"/>
        </w:rPr>
        <w:t>print("========================================")</w:t>
      </w:r>
    </w:p>
    <w:p w14:paraId="1E413CEE" w14:textId="77777777" w:rsidR="00EF66A4" w:rsidRPr="00B87BDF" w:rsidRDefault="00BC3F7E">
      <w:pPr>
        <w:keepLines/>
        <w:spacing w:after="0" w:line="228" w:lineRule="auto"/>
        <w:rPr>
          <w:color w:val="auto"/>
        </w:rPr>
      </w:pPr>
      <w:r w:rsidRPr="00B87BDF">
        <w:rPr>
          <w:rFonts w:ascii="Consolas" w:eastAsia="Consolas" w:hAnsi="Consolas"/>
          <w:color w:val="auto"/>
          <w:sz w:val="14"/>
        </w:rPr>
        <w:t>print(" SISTEMA DE AUTOMATIZACIÓN DE AULA - ABPr")</w:t>
      </w:r>
    </w:p>
    <w:p w14:paraId="47CB29DD" w14:textId="77777777" w:rsidR="00EF66A4" w:rsidRPr="00B87BDF" w:rsidRDefault="00BC3F7E">
      <w:pPr>
        <w:keepLines/>
        <w:spacing w:after="0" w:line="228" w:lineRule="auto"/>
        <w:rPr>
          <w:color w:val="auto"/>
        </w:rPr>
      </w:pPr>
      <w:r w:rsidRPr="00B87BDF">
        <w:rPr>
          <w:rFonts w:ascii="Consolas" w:eastAsia="Consolas" w:hAnsi="Consolas"/>
          <w:color w:val="auto"/>
          <w:sz w:val="14"/>
        </w:rPr>
        <w:t>print("========================================")</w:t>
      </w:r>
    </w:p>
    <w:p w14:paraId="5811CDFD" w14:textId="77777777" w:rsidR="00EF66A4" w:rsidRPr="00B87BDF" w:rsidRDefault="00BC3F7E">
      <w:pPr>
        <w:keepLines/>
        <w:spacing w:after="0" w:line="40" w:lineRule="exact"/>
        <w:rPr>
          <w:color w:val="auto"/>
        </w:rPr>
      </w:pPr>
      <w:r w:rsidRPr="00B87BDF">
        <w:rPr>
          <w:rFonts w:ascii="Consolas" w:eastAsia="Consolas" w:hAnsi="Consolas"/>
          <w:color w:val="auto"/>
          <w:sz w:val="2"/>
        </w:rPr>
        <w:t xml:space="preserve"> </w:t>
      </w:r>
    </w:p>
    <w:p w14:paraId="3E18406C" w14:textId="77777777" w:rsidR="00EF66A4" w:rsidRPr="00B87BDF" w:rsidRDefault="00BC3F7E">
      <w:pPr>
        <w:keepLines/>
        <w:spacing w:after="0" w:line="228" w:lineRule="auto"/>
        <w:rPr>
          <w:color w:val="auto"/>
        </w:rPr>
      </w:pPr>
      <w:r w:rsidRPr="00B87BDF">
        <w:rPr>
          <w:rFonts w:ascii="Consolas" w:eastAsia="Consolas" w:hAnsi="Consolas"/>
          <w:color w:val="auto"/>
          <w:sz w:val="14"/>
        </w:rPr>
        <w:t>conectar_wifi()</w:t>
      </w:r>
    </w:p>
    <w:p w14:paraId="436C3D16" w14:textId="77777777" w:rsidR="00EF66A4" w:rsidRPr="00B87BDF" w:rsidRDefault="00BC3F7E">
      <w:pPr>
        <w:keepLines/>
        <w:spacing w:after="0" w:line="40" w:lineRule="exact"/>
        <w:rPr>
          <w:color w:val="auto"/>
        </w:rPr>
      </w:pPr>
      <w:r w:rsidRPr="00B87BDF">
        <w:rPr>
          <w:rFonts w:ascii="Consolas" w:eastAsia="Consolas" w:hAnsi="Consolas"/>
          <w:color w:val="auto"/>
          <w:sz w:val="2"/>
        </w:rPr>
        <w:t xml:space="preserve"> </w:t>
      </w:r>
    </w:p>
    <w:p w14:paraId="2A704445" w14:textId="77777777" w:rsidR="00EF66A4" w:rsidRPr="00B87BDF" w:rsidRDefault="00BC3F7E">
      <w:pPr>
        <w:keepLines/>
        <w:spacing w:after="0" w:line="228" w:lineRule="auto"/>
        <w:rPr>
          <w:color w:val="auto"/>
        </w:rPr>
      </w:pPr>
      <w:r w:rsidRPr="00B87BDF">
        <w:rPr>
          <w:rFonts w:ascii="Consolas" w:eastAsia="Consolas" w:hAnsi="Consolas"/>
          <w:color w:val="auto"/>
          <w:sz w:val="14"/>
        </w:rPr>
        <w:t>while True:</w:t>
      </w:r>
    </w:p>
    <w:p w14:paraId="2FF7C549" w14:textId="77777777" w:rsidR="00EF66A4" w:rsidRPr="00B87BDF" w:rsidRDefault="00BC3F7E">
      <w:pPr>
        <w:keepLines/>
        <w:spacing w:after="0" w:line="228" w:lineRule="auto"/>
        <w:rPr>
          <w:color w:val="auto"/>
        </w:rPr>
      </w:pPr>
      <w:r w:rsidRPr="00B87BDF">
        <w:rPr>
          <w:rFonts w:ascii="Consolas" w:eastAsia="Consolas" w:hAnsi="Consolas"/>
          <w:color w:val="auto"/>
          <w:sz w:val="14"/>
        </w:rPr>
        <w:t xml:space="preserve">    tiempo_actual = time.ticks_ms()</w:t>
      </w:r>
    </w:p>
    <w:p w14:paraId="4F586087" w14:textId="77777777" w:rsidR="00EF66A4" w:rsidRPr="00B87BDF" w:rsidRDefault="00BC3F7E">
      <w:pPr>
        <w:keepLines/>
        <w:spacing w:after="0" w:line="40" w:lineRule="exact"/>
        <w:rPr>
          <w:color w:val="auto"/>
        </w:rPr>
      </w:pPr>
      <w:r w:rsidRPr="00B87BDF">
        <w:rPr>
          <w:rFonts w:ascii="Consolas" w:eastAsia="Consolas" w:hAnsi="Consolas"/>
          <w:color w:val="auto"/>
          <w:sz w:val="2"/>
        </w:rPr>
        <w:t xml:space="preserve"> </w:t>
      </w:r>
    </w:p>
    <w:p w14:paraId="0C7C012C" w14:textId="77777777" w:rsidR="00EF66A4" w:rsidRPr="00B87BDF" w:rsidRDefault="00BC3F7E">
      <w:pPr>
        <w:keepLines/>
        <w:spacing w:after="0" w:line="228" w:lineRule="auto"/>
        <w:rPr>
          <w:color w:val="auto"/>
        </w:rPr>
      </w:pPr>
      <w:r w:rsidRPr="00B87BDF">
        <w:rPr>
          <w:rFonts w:ascii="Consolas" w:eastAsia="Consolas" w:hAnsi="Consolas"/>
          <w:color w:val="auto"/>
          <w:sz w:val="14"/>
        </w:rPr>
        <w:t xml:space="preserve">    if time.ticks_diff(tiempo_actual, ultimo_muestreo) &gt;= INTERVALO_MUESTREO:</w:t>
      </w:r>
    </w:p>
    <w:p w14:paraId="0C45BE91" w14:textId="77777777" w:rsidR="00EF66A4" w:rsidRPr="00B87BDF" w:rsidRDefault="00BC3F7E">
      <w:pPr>
        <w:keepLines/>
        <w:spacing w:after="0" w:line="228" w:lineRule="auto"/>
        <w:rPr>
          <w:color w:val="auto"/>
        </w:rPr>
      </w:pPr>
      <w:r w:rsidRPr="00B87BDF">
        <w:rPr>
          <w:rFonts w:ascii="Consolas" w:eastAsia="Consolas" w:hAnsi="Consolas"/>
          <w:color w:val="auto"/>
          <w:sz w:val="14"/>
        </w:rPr>
        <w:t xml:space="preserve">        ultimo_muestreo = tiempo_actual</w:t>
      </w:r>
    </w:p>
    <w:p w14:paraId="6AAC8263" w14:textId="77777777" w:rsidR="00EF66A4" w:rsidRPr="00B87BDF" w:rsidRDefault="00BC3F7E">
      <w:pPr>
        <w:keepLines/>
        <w:spacing w:after="0" w:line="40" w:lineRule="exact"/>
        <w:rPr>
          <w:color w:val="auto"/>
        </w:rPr>
      </w:pPr>
      <w:r w:rsidRPr="00B87BDF">
        <w:rPr>
          <w:rFonts w:ascii="Consolas" w:eastAsia="Consolas" w:hAnsi="Consolas"/>
          <w:color w:val="auto"/>
          <w:sz w:val="2"/>
        </w:rPr>
        <w:t xml:space="preserve"> </w:t>
      </w:r>
    </w:p>
    <w:p w14:paraId="7712F544" w14:textId="77777777" w:rsidR="00EF66A4" w:rsidRPr="00B87BDF" w:rsidRDefault="00BC3F7E">
      <w:pPr>
        <w:keepLines/>
        <w:spacing w:after="0" w:line="228" w:lineRule="auto"/>
        <w:rPr>
          <w:color w:val="auto"/>
        </w:rPr>
      </w:pPr>
      <w:r w:rsidRPr="00B87BDF">
        <w:rPr>
          <w:rFonts w:ascii="Consolas" w:eastAsia="Consolas" w:hAnsi="Consolas"/>
          <w:color w:val="auto"/>
          <w:sz w:val="14"/>
        </w:rPr>
        <w:t xml:space="preserve">        try:</w:t>
      </w:r>
    </w:p>
    <w:p w14:paraId="2D5821B9" w14:textId="77777777" w:rsidR="00EF66A4" w:rsidRPr="00B87BDF" w:rsidRDefault="00BC3F7E">
      <w:pPr>
        <w:keepLines/>
        <w:spacing w:after="0" w:line="228" w:lineRule="auto"/>
        <w:rPr>
          <w:color w:val="auto"/>
        </w:rPr>
      </w:pPr>
      <w:r w:rsidRPr="00B87BDF">
        <w:rPr>
          <w:rFonts w:ascii="Consolas" w:eastAsia="Consolas" w:hAnsi="Consolas"/>
          <w:color w:val="auto"/>
          <w:sz w:val="14"/>
        </w:rPr>
        <w:t xml:space="preserve">            # 1. Lectura de Sensores</w:t>
      </w:r>
    </w:p>
    <w:p w14:paraId="29127EF7" w14:textId="77777777" w:rsidR="00EF66A4" w:rsidRPr="00B87BDF" w:rsidRDefault="00BC3F7E">
      <w:pPr>
        <w:keepLines/>
        <w:spacing w:after="0" w:line="228" w:lineRule="auto"/>
        <w:rPr>
          <w:color w:val="auto"/>
        </w:rPr>
      </w:pPr>
      <w:r w:rsidRPr="00B87BDF">
        <w:rPr>
          <w:rFonts w:ascii="Consolas" w:eastAsia="Consolas" w:hAnsi="Consolas"/>
          <w:color w:val="auto"/>
          <w:sz w:val="14"/>
        </w:rPr>
        <w:t xml:space="preserve">            time.sleep_ms(50)  # Pausa de estabilidad para el bus del DHT11</w:t>
      </w:r>
    </w:p>
    <w:p w14:paraId="459D8B84" w14:textId="77777777" w:rsidR="00EF66A4" w:rsidRPr="00B87BDF" w:rsidRDefault="00BC3F7E">
      <w:pPr>
        <w:keepLines/>
        <w:spacing w:after="0" w:line="228" w:lineRule="auto"/>
        <w:rPr>
          <w:color w:val="auto"/>
        </w:rPr>
      </w:pPr>
      <w:r w:rsidRPr="00B87BDF">
        <w:rPr>
          <w:rFonts w:ascii="Consolas" w:eastAsia="Consolas" w:hAnsi="Consolas"/>
          <w:color w:val="auto"/>
          <w:sz w:val="14"/>
        </w:rPr>
        <w:t xml:space="preserve">            sensor_dht.measure()</w:t>
      </w:r>
    </w:p>
    <w:p w14:paraId="47FE3339" w14:textId="77777777" w:rsidR="00EF66A4" w:rsidRPr="00B87BDF" w:rsidRDefault="00BC3F7E">
      <w:pPr>
        <w:keepLines/>
        <w:spacing w:after="0" w:line="228" w:lineRule="auto"/>
        <w:rPr>
          <w:color w:val="auto"/>
        </w:rPr>
      </w:pPr>
      <w:r w:rsidRPr="00B87BDF">
        <w:rPr>
          <w:rFonts w:ascii="Consolas" w:eastAsia="Consolas" w:hAnsi="Consolas"/>
          <w:color w:val="auto"/>
          <w:sz w:val="14"/>
        </w:rPr>
        <w:t xml:space="preserve">            temp = sensor_dht.temperature()</w:t>
      </w:r>
    </w:p>
    <w:p w14:paraId="7DFFFD9A" w14:textId="77777777" w:rsidR="00EF66A4" w:rsidRPr="00B87BDF" w:rsidRDefault="00BC3F7E">
      <w:pPr>
        <w:keepLines/>
        <w:spacing w:after="0" w:line="228" w:lineRule="auto"/>
        <w:rPr>
          <w:color w:val="auto"/>
        </w:rPr>
      </w:pPr>
      <w:r w:rsidRPr="00B87BDF">
        <w:rPr>
          <w:rFonts w:ascii="Consolas" w:eastAsia="Consolas" w:hAnsi="Consolas"/>
          <w:color w:val="auto"/>
          <w:sz w:val="14"/>
        </w:rPr>
        <w:t xml:space="preserve">            hum = sensor_dht.humidity()</w:t>
      </w:r>
    </w:p>
    <w:p w14:paraId="60B0EC5D" w14:textId="77777777" w:rsidR="00EF66A4" w:rsidRPr="00B87BDF" w:rsidRDefault="00BC3F7E">
      <w:pPr>
        <w:keepLines/>
        <w:spacing w:after="0" w:line="40" w:lineRule="exact"/>
        <w:rPr>
          <w:color w:val="auto"/>
        </w:rPr>
      </w:pPr>
      <w:r w:rsidRPr="00B87BDF">
        <w:rPr>
          <w:rFonts w:ascii="Consolas" w:eastAsia="Consolas" w:hAnsi="Consolas"/>
          <w:color w:val="auto"/>
          <w:sz w:val="2"/>
        </w:rPr>
        <w:t xml:space="preserve"> </w:t>
      </w:r>
    </w:p>
    <w:p w14:paraId="7E688984" w14:textId="77777777" w:rsidR="00EF66A4" w:rsidRPr="00B87BDF" w:rsidRDefault="00BC3F7E">
      <w:pPr>
        <w:keepLines/>
        <w:spacing w:after="0" w:line="228" w:lineRule="auto"/>
        <w:rPr>
          <w:color w:val="auto"/>
        </w:rPr>
      </w:pPr>
      <w:r w:rsidRPr="00B87BDF">
        <w:rPr>
          <w:rFonts w:ascii="Consolas" w:eastAsia="Consolas" w:hAnsi="Consolas"/>
          <w:color w:val="auto"/>
          <w:sz w:val="14"/>
        </w:rPr>
        <w:t xml:space="preserve">            lectura_cruda = ldr_adc.read()</w:t>
      </w:r>
    </w:p>
    <w:p w14:paraId="0B709613" w14:textId="77777777" w:rsidR="00EF66A4" w:rsidRPr="00B87BDF" w:rsidRDefault="00BC3F7E">
      <w:pPr>
        <w:keepLines/>
        <w:spacing w:after="0" w:line="228" w:lineRule="auto"/>
        <w:rPr>
          <w:color w:val="auto"/>
        </w:rPr>
      </w:pPr>
      <w:r w:rsidRPr="00B87BDF">
        <w:rPr>
          <w:rFonts w:ascii="Consolas" w:eastAsia="Consolas" w:hAnsi="Consolas"/>
          <w:color w:val="auto"/>
          <w:sz w:val="14"/>
        </w:rPr>
        <w:t xml:space="preserve">            luz = 4095 - lectura_cruda</w:t>
      </w:r>
    </w:p>
    <w:p w14:paraId="793A19F6" w14:textId="77777777" w:rsidR="00EF66A4" w:rsidRPr="00B87BDF" w:rsidRDefault="00BC3F7E">
      <w:pPr>
        <w:keepLines/>
        <w:spacing w:after="0" w:line="40" w:lineRule="exact"/>
        <w:rPr>
          <w:color w:val="auto"/>
        </w:rPr>
      </w:pPr>
      <w:r w:rsidRPr="00B87BDF">
        <w:rPr>
          <w:rFonts w:ascii="Consolas" w:eastAsia="Consolas" w:hAnsi="Consolas"/>
          <w:color w:val="auto"/>
          <w:sz w:val="2"/>
        </w:rPr>
        <w:t xml:space="preserve"> </w:t>
      </w:r>
    </w:p>
    <w:p w14:paraId="4502E203" w14:textId="77777777" w:rsidR="00EF66A4" w:rsidRPr="00B87BDF" w:rsidRDefault="00BC3F7E">
      <w:pPr>
        <w:keepLines/>
        <w:spacing w:after="0" w:line="228" w:lineRule="auto"/>
        <w:rPr>
          <w:color w:val="auto"/>
        </w:rPr>
      </w:pPr>
      <w:r w:rsidRPr="00B87BDF">
        <w:rPr>
          <w:rFonts w:ascii="Consolas" w:eastAsia="Consolas" w:hAnsi="Consolas"/>
          <w:color w:val="auto"/>
          <w:sz w:val="14"/>
        </w:rPr>
        <w:t xml:space="preserve">            distancia = medir_distancia()</w:t>
      </w:r>
    </w:p>
    <w:p w14:paraId="1AA55972" w14:textId="77777777" w:rsidR="00EF66A4" w:rsidRPr="00B87BDF" w:rsidRDefault="00BC3F7E">
      <w:pPr>
        <w:keepLines/>
        <w:spacing w:after="0" w:line="40" w:lineRule="exact"/>
        <w:rPr>
          <w:color w:val="auto"/>
        </w:rPr>
      </w:pPr>
      <w:r w:rsidRPr="00B87BDF">
        <w:rPr>
          <w:rFonts w:ascii="Consolas" w:eastAsia="Consolas" w:hAnsi="Consolas"/>
          <w:color w:val="auto"/>
          <w:sz w:val="2"/>
        </w:rPr>
        <w:t xml:space="preserve"> </w:t>
      </w:r>
    </w:p>
    <w:p w14:paraId="54652169" w14:textId="77777777" w:rsidR="00EF66A4" w:rsidRPr="00B87BDF" w:rsidRDefault="00BC3F7E">
      <w:pPr>
        <w:keepLines/>
        <w:spacing w:after="0" w:line="228" w:lineRule="auto"/>
        <w:rPr>
          <w:color w:val="auto"/>
        </w:rPr>
      </w:pPr>
      <w:r w:rsidRPr="00B87BDF">
        <w:rPr>
          <w:rFonts w:ascii="Consolas" w:eastAsia="Consolas" w:hAnsi="Consolas"/>
          <w:color w:val="auto"/>
          <w:sz w:val="14"/>
        </w:rPr>
        <w:t xml:space="preserve">            print(</w:t>
      </w:r>
    </w:p>
    <w:p w14:paraId="46BF9F6C" w14:textId="77777777" w:rsidR="00EF66A4" w:rsidRPr="00B87BDF" w:rsidRDefault="00BC3F7E">
      <w:pPr>
        <w:keepLines/>
        <w:spacing w:after="0" w:line="228" w:lineRule="auto"/>
        <w:rPr>
          <w:color w:val="auto"/>
        </w:rPr>
      </w:pPr>
      <w:r w:rsidRPr="00B87BDF">
        <w:rPr>
          <w:rFonts w:ascii="Consolas" w:eastAsia="Consolas" w:hAnsi="Consolas"/>
          <w:color w:val="auto"/>
          <w:sz w:val="14"/>
        </w:rPr>
        <w:t xml:space="preserve">                f"\n[DATOS] Temp: {temp}°C | Hum: {hum}% | Luz: {luz} | Dist: {distancia} cm"</w:t>
      </w:r>
    </w:p>
    <w:p w14:paraId="4053C9C0" w14:textId="77777777" w:rsidR="00EF66A4" w:rsidRPr="00B87BDF" w:rsidRDefault="00BC3F7E">
      <w:pPr>
        <w:keepLines/>
        <w:spacing w:after="0" w:line="228" w:lineRule="auto"/>
        <w:rPr>
          <w:color w:val="auto"/>
        </w:rPr>
      </w:pPr>
      <w:r w:rsidRPr="00B87BDF">
        <w:rPr>
          <w:rFonts w:ascii="Consolas" w:eastAsia="Consolas" w:hAnsi="Consolas"/>
          <w:color w:val="auto"/>
          <w:sz w:val="14"/>
        </w:rPr>
        <w:t xml:space="preserve">            )</w:t>
      </w:r>
    </w:p>
    <w:p w14:paraId="696FAA95" w14:textId="77777777" w:rsidR="00EF66A4" w:rsidRPr="00B87BDF" w:rsidRDefault="00BC3F7E">
      <w:pPr>
        <w:keepLines/>
        <w:spacing w:after="0" w:line="40" w:lineRule="exact"/>
        <w:rPr>
          <w:color w:val="auto"/>
        </w:rPr>
      </w:pPr>
      <w:r w:rsidRPr="00B87BDF">
        <w:rPr>
          <w:rFonts w:ascii="Consolas" w:eastAsia="Consolas" w:hAnsi="Consolas"/>
          <w:color w:val="auto"/>
          <w:sz w:val="2"/>
        </w:rPr>
        <w:t xml:space="preserve"> </w:t>
      </w:r>
    </w:p>
    <w:p w14:paraId="7BEFFC2E" w14:textId="77777777" w:rsidR="00EF66A4" w:rsidRPr="00B87BDF" w:rsidRDefault="00BC3F7E">
      <w:pPr>
        <w:keepLines/>
        <w:spacing w:after="0" w:line="228" w:lineRule="auto"/>
        <w:rPr>
          <w:color w:val="auto"/>
        </w:rPr>
      </w:pPr>
      <w:r w:rsidRPr="00B87BDF">
        <w:rPr>
          <w:rFonts w:ascii="Consolas" w:eastAsia="Consolas" w:hAnsi="Consolas"/>
          <w:color w:val="auto"/>
          <w:sz w:val="14"/>
        </w:rPr>
        <w:t xml:space="preserve">            # 2. Lógica de Control: TEMPERATURA</w:t>
      </w:r>
    </w:p>
    <w:p w14:paraId="40AA59B0" w14:textId="77777777" w:rsidR="00EF66A4" w:rsidRPr="00B87BDF" w:rsidRDefault="00BC3F7E">
      <w:pPr>
        <w:keepLines/>
        <w:spacing w:after="0" w:line="228" w:lineRule="auto"/>
        <w:rPr>
          <w:color w:val="auto"/>
        </w:rPr>
      </w:pPr>
      <w:r w:rsidRPr="00B87BDF">
        <w:rPr>
          <w:rFonts w:ascii="Consolas" w:eastAsia="Consolas" w:hAnsi="Consolas"/>
          <w:color w:val="auto"/>
          <w:sz w:val="14"/>
        </w:rPr>
        <w:t xml:space="preserve">            if temp &gt; 28:</w:t>
      </w:r>
    </w:p>
    <w:p w14:paraId="623F7AD8" w14:textId="77777777" w:rsidR="00EF66A4" w:rsidRPr="00B87BDF" w:rsidRDefault="00BC3F7E">
      <w:pPr>
        <w:keepLines/>
        <w:spacing w:after="0" w:line="228" w:lineRule="auto"/>
        <w:rPr>
          <w:color w:val="auto"/>
        </w:rPr>
      </w:pPr>
      <w:r w:rsidRPr="00B87BDF">
        <w:rPr>
          <w:rFonts w:ascii="Consolas" w:eastAsia="Consolas" w:hAnsi="Consolas"/>
          <w:color w:val="auto"/>
          <w:sz w:val="14"/>
        </w:rPr>
        <w:t xml:space="preserve">                led_rojo.value(1)</w:t>
      </w:r>
    </w:p>
    <w:p w14:paraId="38589C5E" w14:textId="77777777" w:rsidR="00EF66A4" w:rsidRPr="00B87BDF" w:rsidRDefault="00BC3F7E">
      <w:pPr>
        <w:keepLines/>
        <w:spacing w:after="0" w:line="228" w:lineRule="auto"/>
        <w:rPr>
          <w:color w:val="auto"/>
        </w:rPr>
      </w:pPr>
      <w:r w:rsidRPr="00B87BDF">
        <w:rPr>
          <w:rFonts w:ascii="Consolas" w:eastAsia="Consolas" w:hAnsi="Consolas"/>
          <w:color w:val="auto"/>
          <w:sz w:val="14"/>
        </w:rPr>
        <w:t xml:space="preserve">                led_verde1.value(0)</w:t>
      </w:r>
    </w:p>
    <w:p w14:paraId="3A738B34" w14:textId="77777777" w:rsidR="00EF66A4" w:rsidRPr="00B87BDF" w:rsidRDefault="00BC3F7E">
      <w:pPr>
        <w:keepLines/>
        <w:spacing w:after="0" w:line="228" w:lineRule="auto"/>
        <w:rPr>
          <w:color w:val="auto"/>
        </w:rPr>
      </w:pPr>
      <w:r w:rsidRPr="00B87BDF">
        <w:rPr>
          <w:rFonts w:ascii="Consolas" w:eastAsia="Consolas" w:hAnsi="Consolas"/>
          <w:color w:val="auto"/>
          <w:sz w:val="14"/>
        </w:rPr>
        <w:t xml:space="preserve">                print(</w:t>
      </w:r>
    </w:p>
    <w:p w14:paraId="7DB0278C" w14:textId="77777777" w:rsidR="00EF66A4" w:rsidRPr="00B87BDF" w:rsidRDefault="00BC3F7E">
      <w:pPr>
        <w:keepLines/>
        <w:spacing w:after="0" w:line="228" w:lineRule="auto"/>
        <w:rPr>
          <w:color w:val="auto"/>
        </w:rPr>
      </w:pPr>
      <w:r w:rsidRPr="00B87BDF">
        <w:rPr>
          <w:rFonts w:ascii="Consolas" w:eastAsia="Consolas" w:hAnsi="Consolas"/>
          <w:color w:val="auto"/>
          <w:sz w:val="14"/>
        </w:rPr>
        <w:t xml:space="preserve">                    " -&gt; [TEMP &gt; 28°C] LED Rojo ON (Ventilación) | LED Verde 1 OFF"</w:t>
      </w:r>
    </w:p>
    <w:p w14:paraId="69EA2802" w14:textId="77777777" w:rsidR="00EF66A4" w:rsidRPr="00B87BDF" w:rsidRDefault="00BC3F7E">
      <w:pPr>
        <w:keepLines/>
        <w:spacing w:after="0" w:line="228" w:lineRule="auto"/>
        <w:rPr>
          <w:color w:val="auto"/>
        </w:rPr>
      </w:pPr>
      <w:r w:rsidRPr="00B87BDF">
        <w:rPr>
          <w:rFonts w:ascii="Consolas" w:eastAsia="Consolas" w:hAnsi="Consolas"/>
          <w:color w:val="auto"/>
          <w:sz w:val="14"/>
        </w:rPr>
        <w:t xml:space="preserve">                )</w:t>
      </w:r>
    </w:p>
    <w:p w14:paraId="570DC232" w14:textId="77777777" w:rsidR="00EF66A4" w:rsidRPr="00B87BDF" w:rsidRDefault="00BC3F7E">
      <w:pPr>
        <w:keepLines/>
        <w:spacing w:after="0" w:line="228" w:lineRule="auto"/>
        <w:rPr>
          <w:color w:val="auto"/>
        </w:rPr>
      </w:pPr>
      <w:r w:rsidRPr="00B87BDF">
        <w:rPr>
          <w:rFonts w:ascii="Consolas" w:eastAsia="Consolas" w:hAnsi="Consolas"/>
          <w:color w:val="auto"/>
          <w:sz w:val="14"/>
        </w:rPr>
        <w:t xml:space="preserve">            else:</w:t>
      </w:r>
    </w:p>
    <w:p w14:paraId="45DFE077" w14:textId="77777777" w:rsidR="00EF66A4" w:rsidRPr="00B87BDF" w:rsidRDefault="00BC3F7E">
      <w:pPr>
        <w:keepLines/>
        <w:spacing w:after="0" w:line="228" w:lineRule="auto"/>
        <w:rPr>
          <w:color w:val="auto"/>
        </w:rPr>
      </w:pPr>
      <w:r w:rsidRPr="00B87BDF">
        <w:rPr>
          <w:rFonts w:ascii="Consolas" w:eastAsia="Consolas" w:hAnsi="Consolas"/>
          <w:color w:val="auto"/>
          <w:sz w:val="14"/>
        </w:rPr>
        <w:t xml:space="preserve">                led_rojo.value(0)</w:t>
      </w:r>
    </w:p>
    <w:p w14:paraId="38B30913" w14:textId="77777777" w:rsidR="00EF66A4" w:rsidRPr="00B87BDF" w:rsidRDefault="00BC3F7E">
      <w:pPr>
        <w:keepLines/>
        <w:spacing w:after="0" w:line="228" w:lineRule="auto"/>
        <w:rPr>
          <w:color w:val="auto"/>
        </w:rPr>
      </w:pPr>
      <w:r w:rsidRPr="00B87BDF">
        <w:rPr>
          <w:rFonts w:ascii="Consolas" w:eastAsia="Consolas" w:hAnsi="Consolas"/>
          <w:color w:val="auto"/>
          <w:sz w:val="14"/>
        </w:rPr>
        <w:t xml:space="preserve">                led_verde1.value(1)</w:t>
      </w:r>
    </w:p>
    <w:p w14:paraId="4770018F" w14:textId="77777777" w:rsidR="00EF66A4" w:rsidRPr="00B87BDF" w:rsidRDefault="00BC3F7E">
      <w:pPr>
        <w:keepLines/>
        <w:spacing w:after="0" w:line="228" w:lineRule="auto"/>
        <w:rPr>
          <w:color w:val="auto"/>
        </w:rPr>
      </w:pPr>
      <w:r w:rsidRPr="00B87BDF">
        <w:rPr>
          <w:rFonts w:ascii="Consolas" w:eastAsia="Consolas" w:hAnsi="Consolas"/>
          <w:color w:val="auto"/>
          <w:sz w:val="14"/>
        </w:rPr>
        <w:t xml:space="preserve">                print(</w:t>
      </w:r>
    </w:p>
    <w:p w14:paraId="2EF894C1" w14:textId="77777777" w:rsidR="00EF66A4" w:rsidRPr="00B87BDF" w:rsidRDefault="00BC3F7E">
      <w:pPr>
        <w:keepLines/>
        <w:spacing w:after="0" w:line="228" w:lineRule="auto"/>
        <w:rPr>
          <w:color w:val="auto"/>
        </w:rPr>
      </w:pPr>
      <w:r w:rsidRPr="00B87BDF">
        <w:rPr>
          <w:rFonts w:ascii="Consolas" w:eastAsia="Consolas" w:hAnsi="Consolas"/>
          <w:color w:val="auto"/>
          <w:sz w:val="14"/>
        </w:rPr>
        <w:t xml:space="preserve">                    " -&gt; [TEMP &lt;= 28°C] LED Verde 1 ON (Estado Normal) | LED Rojo OFF"</w:t>
      </w:r>
    </w:p>
    <w:p w14:paraId="116F86BC" w14:textId="77777777" w:rsidR="00EF66A4" w:rsidRPr="00B87BDF" w:rsidRDefault="00BC3F7E">
      <w:pPr>
        <w:keepLines/>
        <w:spacing w:after="0" w:line="228" w:lineRule="auto"/>
        <w:rPr>
          <w:color w:val="auto"/>
        </w:rPr>
      </w:pPr>
      <w:r w:rsidRPr="00B87BDF">
        <w:rPr>
          <w:rFonts w:ascii="Consolas" w:eastAsia="Consolas" w:hAnsi="Consolas"/>
          <w:color w:val="auto"/>
          <w:sz w:val="14"/>
        </w:rPr>
        <w:t xml:space="preserve">                )</w:t>
      </w:r>
    </w:p>
    <w:p w14:paraId="7E908CDF" w14:textId="77777777" w:rsidR="00EF66A4" w:rsidRPr="00B87BDF" w:rsidRDefault="00BC3F7E">
      <w:pPr>
        <w:keepLines/>
        <w:spacing w:after="0" w:line="40" w:lineRule="exact"/>
        <w:rPr>
          <w:color w:val="auto"/>
        </w:rPr>
      </w:pPr>
      <w:r w:rsidRPr="00B87BDF">
        <w:rPr>
          <w:rFonts w:ascii="Consolas" w:eastAsia="Consolas" w:hAnsi="Consolas"/>
          <w:color w:val="auto"/>
          <w:sz w:val="2"/>
        </w:rPr>
        <w:t xml:space="preserve"> </w:t>
      </w:r>
    </w:p>
    <w:p w14:paraId="0A793828" w14:textId="77777777" w:rsidR="00EF66A4" w:rsidRPr="00B87BDF" w:rsidRDefault="00BC3F7E">
      <w:pPr>
        <w:keepLines/>
        <w:spacing w:after="0" w:line="228" w:lineRule="auto"/>
        <w:rPr>
          <w:color w:val="auto"/>
        </w:rPr>
      </w:pPr>
      <w:r w:rsidRPr="00B87BDF">
        <w:rPr>
          <w:rFonts w:ascii="Consolas" w:eastAsia="Consolas" w:hAnsi="Consolas"/>
          <w:color w:val="auto"/>
          <w:sz w:val="14"/>
        </w:rPr>
        <w:t xml:space="preserve">            # 3. Lógica de Control: HUMEDAD</w:t>
      </w:r>
    </w:p>
    <w:p w14:paraId="676C14CB" w14:textId="77777777" w:rsidR="00EF66A4" w:rsidRPr="00B87BDF" w:rsidRDefault="00BC3F7E">
      <w:pPr>
        <w:keepLines/>
        <w:spacing w:after="0" w:line="228" w:lineRule="auto"/>
        <w:rPr>
          <w:color w:val="auto"/>
        </w:rPr>
      </w:pPr>
      <w:r w:rsidRPr="00B87BDF">
        <w:rPr>
          <w:rFonts w:ascii="Consolas" w:eastAsia="Consolas" w:hAnsi="Consolas"/>
          <w:color w:val="auto"/>
          <w:sz w:val="14"/>
        </w:rPr>
        <w:t xml:space="preserve">            if hum &lt; 40:</w:t>
      </w:r>
    </w:p>
    <w:p w14:paraId="3866ADC7" w14:textId="77777777" w:rsidR="00EF66A4" w:rsidRPr="00B87BDF" w:rsidRDefault="00BC3F7E">
      <w:pPr>
        <w:keepLines/>
        <w:spacing w:after="0" w:line="228" w:lineRule="auto"/>
        <w:rPr>
          <w:color w:val="auto"/>
        </w:rPr>
      </w:pPr>
      <w:r w:rsidRPr="00B87BDF">
        <w:rPr>
          <w:rFonts w:ascii="Consolas" w:eastAsia="Consolas" w:hAnsi="Consolas"/>
          <w:color w:val="auto"/>
          <w:sz w:val="14"/>
        </w:rPr>
        <w:t xml:space="preserve">                led_amarillo.value(1)</w:t>
      </w:r>
    </w:p>
    <w:p w14:paraId="562572B3" w14:textId="77777777" w:rsidR="00EF66A4" w:rsidRPr="00B87BDF" w:rsidRDefault="00BC3F7E">
      <w:pPr>
        <w:keepLines/>
        <w:spacing w:after="0" w:line="228" w:lineRule="auto"/>
        <w:rPr>
          <w:color w:val="auto"/>
        </w:rPr>
      </w:pPr>
      <w:r w:rsidRPr="00B87BDF">
        <w:rPr>
          <w:rFonts w:ascii="Consolas" w:eastAsia="Consolas" w:hAnsi="Consolas"/>
          <w:color w:val="auto"/>
          <w:sz w:val="14"/>
        </w:rPr>
        <w:t xml:space="preserve">                led_verde2.value(0)</w:t>
      </w:r>
    </w:p>
    <w:p w14:paraId="75AE1AD6" w14:textId="77777777" w:rsidR="00EF66A4" w:rsidRPr="00B87BDF" w:rsidRDefault="00BC3F7E">
      <w:pPr>
        <w:keepLines/>
        <w:spacing w:after="0" w:line="228" w:lineRule="auto"/>
        <w:rPr>
          <w:color w:val="auto"/>
        </w:rPr>
      </w:pPr>
      <w:r w:rsidRPr="00B87BDF">
        <w:rPr>
          <w:rFonts w:ascii="Consolas" w:eastAsia="Consolas" w:hAnsi="Consolas"/>
          <w:color w:val="auto"/>
          <w:sz w:val="14"/>
        </w:rPr>
        <w:t xml:space="preserve">                emitir_tono_alerta()</w:t>
      </w:r>
    </w:p>
    <w:p w14:paraId="33486D78" w14:textId="77777777" w:rsidR="00EF66A4" w:rsidRPr="00B87BDF" w:rsidRDefault="00BC3F7E">
      <w:pPr>
        <w:keepLines/>
        <w:spacing w:after="0" w:line="228" w:lineRule="auto"/>
        <w:rPr>
          <w:color w:val="auto"/>
        </w:rPr>
      </w:pPr>
      <w:r w:rsidRPr="00B87BDF">
        <w:rPr>
          <w:rFonts w:ascii="Consolas" w:eastAsia="Consolas" w:hAnsi="Consolas"/>
          <w:color w:val="auto"/>
          <w:sz w:val="14"/>
        </w:rPr>
        <w:t xml:space="preserve">                print(</w:t>
      </w:r>
    </w:p>
    <w:p w14:paraId="7C9C5375" w14:textId="77777777" w:rsidR="00EF66A4" w:rsidRPr="00B87BDF" w:rsidRDefault="00BC3F7E">
      <w:pPr>
        <w:keepLines/>
        <w:spacing w:after="0" w:line="228" w:lineRule="auto"/>
        <w:rPr>
          <w:color w:val="auto"/>
        </w:rPr>
      </w:pPr>
      <w:r w:rsidRPr="00B87BDF">
        <w:rPr>
          <w:rFonts w:ascii="Consolas" w:eastAsia="Consolas" w:hAnsi="Consolas"/>
          <w:color w:val="auto"/>
          <w:sz w:val="14"/>
        </w:rPr>
        <w:t xml:space="preserve">                    " -&gt; [HUM &lt; 40%] LED Amarillo ON + Buzzer (Alerta Aire Seco) | LED Verde 2 OFF"</w:t>
      </w:r>
    </w:p>
    <w:p w14:paraId="143A988E" w14:textId="77777777" w:rsidR="00EF66A4" w:rsidRPr="00B87BDF" w:rsidRDefault="00BC3F7E">
      <w:pPr>
        <w:keepLines/>
        <w:spacing w:after="0" w:line="228" w:lineRule="auto"/>
        <w:rPr>
          <w:color w:val="auto"/>
        </w:rPr>
      </w:pPr>
      <w:r w:rsidRPr="00B87BDF">
        <w:rPr>
          <w:rFonts w:ascii="Consolas" w:eastAsia="Consolas" w:hAnsi="Consolas"/>
          <w:color w:val="auto"/>
          <w:sz w:val="14"/>
        </w:rPr>
        <w:t xml:space="preserve">                )</w:t>
      </w:r>
    </w:p>
    <w:p w14:paraId="26FB4C8A" w14:textId="77777777" w:rsidR="00EF66A4" w:rsidRPr="00B87BDF" w:rsidRDefault="00BC3F7E">
      <w:pPr>
        <w:keepLines/>
        <w:spacing w:after="0" w:line="228" w:lineRule="auto"/>
        <w:rPr>
          <w:color w:val="auto"/>
        </w:rPr>
      </w:pPr>
      <w:r w:rsidRPr="00B87BDF">
        <w:rPr>
          <w:rFonts w:ascii="Consolas" w:eastAsia="Consolas" w:hAnsi="Consolas"/>
          <w:color w:val="auto"/>
          <w:sz w:val="14"/>
        </w:rPr>
        <w:t xml:space="preserve">            else:</w:t>
      </w:r>
    </w:p>
    <w:p w14:paraId="11B41284" w14:textId="77777777" w:rsidR="00EF66A4" w:rsidRPr="00B87BDF" w:rsidRDefault="00BC3F7E">
      <w:pPr>
        <w:keepLines/>
        <w:spacing w:after="0" w:line="228" w:lineRule="auto"/>
        <w:rPr>
          <w:color w:val="auto"/>
        </w:rPr>
      </w:pPr>
      <w:r w:rsidRPr="00B87BDF">
        <w:rPr>
          <w:rFonts w:ascii="Consolas" w:eastAsia="Consolas" w:hAnsi="Consolas"/>
          <w:color w:val="auto"/>
          <w:sz w:val="14"/>
        </w:rPr>
        <w:t xml:space="preserve">                led_amarillo.value(0)</w:t>
      </w:r>
    </w:p>
    <w:p w14:paraId="44371743" w14:textId="77777777" w:rsidR="00EF66A4" w:rsidRPr="00B87BDF" w:rsidRDefault="00BC3F7E">
      <w:pPr>
        <w:keepLines/>
        <w:spacing w:after="0" w:line="228" w:lineRule="auto"/>
        <w:rPr>
          <w:color w:val="auto"/>
        </w:rPr>
      </w:pPr>
      <w:r w:rsidRPr="00B87BDF">
        <w:rPr>
          <w:rFonts w:ascii="Consolas" w:eastAsia="Consolas" w:hAnsi="Consolas"/>
          <w:color w:val="auto"/>
          <w:sz w:val="14"/>
        </w:rPr>
        <w:t xml:space="preserve">                led_verde2.value(1)</w:t>
      </w:r>
    </w:p>
    <w:p w14:paraId="10843FDB" w14:textId="77777777" w:rsidR="00EF66A4" w:rsidRPr="00B87BDF" w:rsidRDefault="00BC3F7E">
      <w:pPr>
        <w:keepLines/>
        <w:spacing w:after="0" w:line="228" w:lineRule="auto"/>
        <w:rPr>
          <w:color w:val="auto"/>
        </w:rPr>
      </w:pPr>
      <w:r w:rsidRPr="00B87BDF">
        <w:rPr>
          <w:rFonts w:ascii="Consolas" w:eastAsia="Consolas" w:hAnsi="Consolas"/>
          <w:color w:val="auto"/>
          <w:sz w:val="14"/>
        </w:rPr>
        <w:t xml:space="preserve">                print(</w:t>
      </w:r>
    </w:p>
    <w:p w14:paraId="3C927838" w14:textId="77777777" w:rsidR="00EF66A4" w:rsidRPr="00B87BDF" w:rsidRDefault="00BC3F7E">
      <w:pPr>
        <w:keepLines/>
        <w:spacing w:after="0" w:line="228" w:lineRule="auto"/>
        <w:rPr>
          <w:color w:val="auto"/>
        </w:rPr>
      </w:pPr>
      <w:r w:rsidRPr="00B87BDF">
        <w:rPr>
          <w:rFonts w:ascii="Consolas" w:eastAsia="Consolas" w:hAnsi="Consolas"/>
          <w:color w:val="auto"/>
          <w:sz w:val="14"/>
        </w:rPr>
        <w:t xml:space="preserve">                    " -&gt; [HUM &gt;= 40%] LED Verde 2 ON (Estado Normal) | LED Amarillo OFF"</w:t>
      </w:r>
    </w:p>
    <w:p w14:paraId="5A1AD701" w14:textId="77777777" w:rsidR="00EF66A4" w:rsidRPr="00B87BDF" w:rsidRDefault="00BC3F7E">
      <w:pPr>
        <w:keepLines/>
        <w:spacing w:after="0" w:line="228" w:lineRule="auto"/>
        <w:rPr>
          <w:color w:val="auto"/>
        </w:rPr>
      </w:pPr>
      <w:r w:rsidRPr="00B87BDF">
        <w:rPr>
          <w:rFonts w:ascii="Consolas" w:eastAsia="Consolas" w:hAnsi="Consolas"/>
          <w:color w:val="auto"/>
          <w:sz w:val="14"/>
        </w:rPr>
        <w:t xml:space="preserve">                )</w:t>
      </w:r>
    </w:p>
    <w:p w14:paraId="52B73953" w14:textId="77777777" w:rsidR="00EF66A4" w:rsidRPr="00B87BDF" w:rsidRDefault="00BC3F7E">
      <w:pPr>
        <w:keepLines/>
        <w:spacing w:after="0" w:line="40" w:lineRule="exact"/>
        <w:rPr>
          <w:color w:val="auto"/>
        </w:rPr>
      </w:pPr>
      <w:r w:rsidRPr="00B87BDF">
        <w:rPr>
          <w:rFonts w:ascii="Consolas" w:eastAsia="Consolas" w:hAnsi="Consolas"/>
          <w:color w:val="auto"/>
          <w:sz w:val="2"/>
        </w:rPr>
        <w:t xml:space="preserve"> </w:t>
      </w:r>
    </w:p>
    <w:p w14:paraId="5A1EF792" w14:textId="77777777" w:rsidR="00EF66A4" w:rsidRPr="00B87BDF" w:rsidRDefault="00BC3F7E">
      <w:pPr>
        <w:keepLines/>
        <w:spacing w:after="0" w:line="228" w:lineRule="auto"/>
        <w:rPr>
          <w:color w:val="auto"/>
        </w:rPr>
      </w:pPr>
      <w:r w:rsidRPr="00B87BDF">
        <w:rPr>
          <w:rFonts w:ascii="Consolas" w:eastAsia="Consolas" w:hAnsi="Consolas"/>
          <w:color w:val="auto"/>
          <w:sz w:val="14"/>
        </w:rPr>
        <w:t xml:space="preserve">            # 4. Lógica de Control: LUMINOSIDAD</w:t>
      </w:r>
    </w:p>
    <w:p w14:paraId="710C94BF" w14:textId="77777777" w:rsidR="00EF66A4" w:rsidRPr="00B87BDF" w:rsidRDefault="00BC3F7E">
      <w:pPr>
        <w:keepLines/>
        <w:spacing w:after="0" w:line="228" w:lineRule="auto"/>
        <w:rPr>
          <w:color w:val="auto"/>
        </w:rPr>
      </w:pPr>
      <w:r w:rsidRPr="00B87BDF">
        <w:rPr>
          <w:rFonts w:ascii="Consolas" w:eastAsia="Consolas" w:hAnsi="Consolas"/>
          <w:color w:val="auto"/>
          <w:sz w:val="14"/>
        </w:rPr>
        <w:lastRenderedPageBreak/>
        <w:t xml:space="preserve">            if luz &lt; 600:  # Oscuridad</w:t>
      </w:r>
    </w:p>
    <w:p w14:paraId="0AB35522" w14:textId="77777777" w:rsidR="00EF66A4" w:rsidRPr="00B87BDF" w:rsidRDefault="00BC3F7E">
      <w:pPr>
        <w:keepLines/>
        <w:spacing w:after="0" w:line="228" w:lineRule="auto"/>
        <w:rPr>
          <w:color w:val="auto"/>
        </w:rPr>
      </w:pPr>
      <w:r w:rsidRPr="00B87BDF">
        <w:rPr>
          <w:rFonts w:ascii="Consolas" w:eastAsia="Consolas" w:hAnsi="Consolas"/>
          <w:color w:val="auto"/>
          <w:sz w:val="14"/>
        </w:rPr>
        <w:t xml:space="preserve">                led_blanco.value(1)</w:t>
      </w:r>
    </w:p>
    <w:p w14:paraId="1CD5A2A4" w14:textId="77777777" w:rsidR="00EF66A4" w:rsidRPr="00B87BDF" w:rsidRDefault="00BC3F7E">
      <w:pPr>
        <w:keepLines/>
        <w:spacing w:after="0" w:line="228" w:lineRule="auto"/>
        <w:rPr>
          <w:color w:val="auto"/>
        </w:rPr>
      </w:pPr>
      <w:r w:rsidRPr="00B87BDF">
        <w:rPr>
          <w:rFonts w:ascii="Consolas" w:eastAsia="Consolas" w:hAnsi="Consolas"/>
          <w:color w:val="auto"/>
          <w:sz w:val="14"/>
        </w:rPr>
        <w:t xml:space="preserve">                print(" -&gt; [OSCURIDAD] LED Blanco ON (Encender Iluminación)")</w:t>
      </w:r>
    </w:p>
    <w:p w14:paraId="4ACD2447" w14:textId="77777777" w:rsidR="00EF66A4" w:rsidRPr="00B87BDF" w:rsidRDefault="00BC3F7E">
      <w:pPr>
        <w:keepLines/>
        <w:spacing w:after="0" w:line="228" w:lineRule="auto"/>
        <w:rPr>
          <w:color w:val="auto"/>
        </w:rPr>
      </w:pPr>
      <w:r w:rsidRPr="00B87BDF">
        <w:rPr>
          <w:rFonts w:ascii="Consolas" w:eastAsia="Consolas" w:hAnsi="Consolas"/>
          <w:color w:val="auto"/>
          <w:sz w:val="14"/>
        </w:rPr>
        <w:t xml:space="preserve">            else:</w:t>
      </w:r>
    </w:p>
    <w:p w14:paraId="3AF58233" w14:textId="77777777" w:rsidR="00EF66A4" w:rsidRPr="00B87BDF" w:rsidRDefault="00BC3F7E">
      <w:pPr>
        <w:keepLines/>
        <w:spacing w:after="0" w:line="228" w:lineRule="auto"/>
        <w:rPr>
          <w:color w:val="auto"/>
        </w:rPr>
      </w:pPr>
      <w:r w:rsidRPr="00B87BDF">
        <w:rPr>
          <w:rFonts w:ascii="Consolas" w:eastAsia="Consolas" w:hAnsi="Consolas"/>
          <w:color w:val="auto"/>
          <w:sz w:val="14"/>
        </w:rPr>
        <w:t xml:space="preserve">                led_blanco.value(0)</w:t>
      </w:r>
    </w:p>
    <w:p w14:paraId="7790A029" w14:textId="77777777" w:rsidR="00EF66A4" w:rsidRPr="00B87BDF" w:rsidRDefault="00BC3F7E">
      <w:pPr>
        <w:keepLines/>
        <w:spacing w:after="0" w:line="228" w:lineRule="auto"/>
        <w:rPr>
          <w:color w:val="auto"/>
        </w:rPr>
      </w:pPr>
      <w:r w:rsidRPr="00B87BDF">
        <w:rPr>
          <w:rFonts w:ascii="Consolas" w:eastAsia="Consolas" w:hAnsi="Consolas"/>
          <w:color w:val="auto"/>
          <w:sz w:val="14"/>
        </w:rPr>
        <w:t xml:space="preserve">                print(" -&gt; [LUZ OK] LED Blanco OFF")</w:t>
      </w:r>
    </w:p>
    <w:p w14:paraId="025D4999" w14:textId="77777777" w:rsidR="00EF66A4" w:rsidRPr="00B87BDF" w:rsidRDefault="00BC3F7E">
      <w:pPr>
        <w:keepLines/>
        <w:spacing w:after="0" w:line="40" w:lineRule="exact"/>
        <w:rPr>
          <w:color w:val="auto"/>
        </w:rPr>
      </w:pPr>
      <w:r w:rsidRPr="00B87BDF">
        <w:rPr>
          <w:rFonts w:ascii="Consolas" w:eastAsia="Consolas" w:hAnsi="Consolas"/>
          <w:color w:val="auto"/>
          <w:sz w:val="2"/>
        </w:rPr>
        <w:t xml:space="preserve"> </w:t>
      </w:r>
    </w:p>
    <w:p w14:paraId="4FDD1A12" w14:textId="77777777" w:rsidR="00EF66A4" w:rsidRPr="00B87BDF" w:rsidRDefault="00BC3F7E">
      <w:pPr>
        <w:keepLines/>
        <w:spacing w:after="0" w:line="228" w:lineRule="auto"/>
        <w:rPr>
          <w:color w:val="auto"/>
        </w:rPr>
      </w:pPr>
      <w:r w:rsidRPr="00B87BDF">
        <w:rPr>
          <w:rFonts w:ascii="Consolas" w:eastAsia="Consolas" w:hAnsi="Consolas"/>
          <w:color w:val="auto"/>
          <w:sz w:val="14"/>
        </w:rPr>
        <w:t xml:space="preserve">            # 5. Ocupación (Presencia)</w:t>
      </w:r>
    </w:p>
    <w:p w14:paraId="703DF3D0" w14:textId="77777777" w:rsidR="00EF66A4" w:rsidRPr="00B87BDF" w:rsidRDefault="00BC3F7E">
      <w:pPr>
        <w:keepLines/>
        <w:spacing w:after="0" w:line="228" w:lineRule="auto"/>
        <w:rPr>
          <w:color w:val="auto"/>
        </w:rPr>
      </w:pPr>
      <w:r w:rsidRPr="00B87BDF">
        <w:rPr>
          <w:rFonts w:ascii="Consolas" w:eastAsia="Consolas" w:hAnsi="Consolas"/>
          <w:color w:val="auto"/>
          <w:sz w:val="14"/>
        </w:rPr>
        <w:t xml:space="preserve">            ocupado = 1 if 0 &lt; distancia &lt;= 30 else 0</w:t>
      </w:r>
    </w:p>
    <w:p w14:paraId="13BF6A27" w14:textId="77777777" w:rsidR="00EF66A4" w:rsidRPr="00B87BDF" w:rsidRDefault="00BC3F7E">
      <w:pPr>
        <w:keepLines/>
        <w:spacing w:after="0" w:line="228" w:lineRule="auto"/>
        <w:rPr>
          <w:color w:val="auto"/>
        </w:rPr>
      </w:pPr>
      <w:r w:rsidRPr="00B87BDF">
        <w:rPr>
          <w:rFonts w:ascii="Consolas" w:eastAsia="Consolas" w:hAnsi="Consolas"/>
          <w:color w:val="auto"/>
          <w:sz w:val="14"/>
        </w:rPr>
        <w:t xml:space="preserve">            if ocupado:</w:t>
      </w:r>
    </w:p>
    <w:p w14:paraId="315809C0" w14:textId="77777777" w:rsidR="00EF66A4" w:rsidRPr="00B87BDF" w:rsidRDefault="00BC3F7E">
      <w:pPr>
        <w:keepLines/>
        <w:spacing w:after="0" w:line="228" w:lineRule="auto"/>
        <w:rPr>
          <w:color w:val="auto"/>
        </w:rPr>
      </w:pPr>
      <w:r w:rsidRPr="00B87BDF">
        <w:rPr>
          <w:rFonts w:ascii="Consolas" w:eastAsia="Consolas" w:hAnsi="Consolas"/>
          <w:color w:val="auto"/>
          <w:sz w:val="14"/>
        </w:rPr>
        <w:t xml:space="preserve">                print(" -&gt; [AULA] Estado: OCUPADO")</w:t>
      </w:r>
    </w:p>
    <w:p w14:paraId="197ACB57" w14:textId="77777777" w:rsidR="00EF66A4" w:rsidRPr="00B87BDF" w:rsidRDefault="00BC3F7E">
      <w:pPr>
        <w:keepLines/>
        <w:spacing w:after="0" w:line="228" w:lineRule="auto"/>
        <w:rPr>
          <w:color w:val="auto"/>
        </w:rPr>
      </w:pPr>
      <w:r w:rsidRPr="00B87BDF">
        <w:rPr>
          <w:rFonts w:ascii="Consolas" w:eastAsia="Consolas" w:hAnsi="Consolas"/>
          <w:color w:val="auto"/>
          <w:sz w:val="14"/>
        </w:rPr>
        <w:t xml:space="preserve">            else:</w:t>
      </w:r>
    </w:p>
    <w:p w14:paraId="16D7921D" w14:textId="77777777" w:rsidR="00EF66A4" w:rsidRPr="00B87BDF" w:rsidRDefault="00BC3F7E">
      <w:pPr>
        <w:keepLines/>
        <w:spacing w:after="0" w:line="228" w:lineRule="auto"/>
        <w:rPr>
          <w:color w:val="auto"/>
        </w:rPr>
      </w:pPr>
      <w:r w:rsidRPr="00B87BDF">
        <w:rPr>
          <w:rFonts w:ascii="Consolas" w:eastAsia="Consolas" w:hAnsi="Consolas"/>
          <w:color w:val="auto"/>
          <w:sz w:val="14"/>
        </w:rPr>
        <w:t xml:space="preserve">                print(" -&gt; [AULA] Estado: LIBRE / VACÍO")</w:t>
      </w:r>
    </w:p>
    <w:p w14:paraId="670D1D47" w14:textId="77777777" w:rsidR="00EF66A4" w:rsidRPr="00B87BDF" w:rsidRDefault="00BC3F7E">
      <w:pPr>
        <w:keepLines/>
        <w:spacing w:after="0" w:line="40" w:lineRule="exact"/>
        <w:rPr>
          <w:color w:val="auto"/>
        </w:rPr>
      </w:pPr>
      <w:r w:rsidRPr="00B87BDF">
        <w:rPr>
          <w:rFonts w:ascii="Consolas" w:eastAsia="Consolas" w:hAnsi="Consolas"/>
          <w:color w:val="auto"/>
          <w:sz w:val="2"/>
        </w:rPr>
        <w:t xml:space="preserve"> </w:t>
      </w:r>
    </w:p>
    <w:p w14:paraId="7D291637" w14:textId="77777777" w:rsidR="00EF66A4" w:rsidRPr="00B87BDF" w:rsidRDefault="00BC3F7E">
      <w:pPr>
        <w:keepLines/>
        <w:spacing w:after="0" w:line="228" w:lineRule="auto"/>
        <w:rPr>
          <w:color w:val="auto"/>
        </w:rPr>
      </w:pPr>
      <w:r w:rsidRPr="00B87BDF">
        <w:rPr>
          <w:rFonts w:ascii="Consolas" w:eastAsia="Consolas" w:hAnsi="Consolas"/>
          <w:color w:val="auto"/>
          <w:sz w:val="14"/>
        </w:rPr>
        <w:t xml:space="preserve">            # 6. Envío a la nube (cada INTERVALO_ENVIO_S segundos)</w:t>
      </w:r>
    </w:p>
    <w:p w14:paraId="2C462BA0" w14:textId="77777777" w:rsidR="00EF66A4" w:rsidRPr="00B87BDF" w:rsidRDefault="00BC3F7E">
      <w:pPr>
        <w:keepLines/>
        <w:spacing w:after="0" w:line="228" w:lineRule="auto"/>
        <w:rPr>
          <w:color w:val="auto"/>
        </w:rPr>
      </w:pPr>
      <w:r w:rsidRPr="00B87BDF">
        <w:rPr>
          <w:rFonts w:ascii="Consolas" w:eastAsia="Consolas" w:hAnsi="Consolas"/>
          <w:color w:val="auto"/>
          <w:sz w:val="14"/>
        </w:rPr>
        <w:t xml:space="preserve">            if time.ticks_diff(tiempo_actual, ultimo_envio) &gt;= INTERVALO_ENVIO:</w:t>
      </w:r>
    </w:p>
    <w:p w14:paraId="1B04657B" w14:textId="77777777" w:rsidR="00EF66A4" w:rsidRPr="00B87BDF" w:rsidRDefault="00BC3F7E">
      <w:pPr>
        <w:keepLines/>
        <w:spacing w:after="0" w:line="228" w:lineRule="auto"/>
        <w:rPr>
          <w:color w:val="auto"/>
        </w:rPr>
      </w:pPr>
      <w:r w:rsidRPr="00B87BDF">
        <w:rPr>
          <w:rFonts w:ascii="Consolas" w:eastAsia="Consolas" w:hAnsi="Consolas"/>
          <w:color w:val="auto"/>
          <w:sz w:val="14"/>
        </w:rPr>
        <w:t xml:space="preserve">                if not wlan.isconnected():</w:t>
      </w:r>
    </w:p>
    <w:p w14:paraId="12B5D6AF" w14:textId="77777777" w:rsidR="00EF66A4" w:rsidRPr="00B87BDF" w:rsidRDefault="00BC3F7E">
      <w:pPr>
        <w:keepLines/>
        <w:spacing w:after="0" w:line="228" w:lineRule="auto"/>
        <w:rPr>
          <w:color w:val="auto"/>
        </w:rPr>
      </w:pPr>
      <w:r w:rsidRPr="00B87BDF">
        <w:rPr>
          <w:rFonts w:ascii="Consolas" w:eastAsia="Consolas" w:hAnsi="Consolas"/>
          <w:color w:val="auto"/>
          <w:sz w:val="14"/>
        </w:rPr>
        <w:t xml:space="preserve">                    conectar_wifi(timeout_s=8)</w:t>
      </w:r>
    </w:p>
    <w:p w14:paraId="64F9B77C" w14:textId="77777777" w:rsidR="00EF66A4" w:rsidRPr="00B87BDF" w:rsidRDefault="00BC3F7E">
      <w:pPr>
        <w:keepLines/>
        <w:spacing w:after="0" w:line="228" w:lineRule="auto"/>
        <w:rPr>
          <w:color w:val="auto"/>
        </w:rPr>
      </w:pPr>
      <w:r w:rsidRPr="00B87BDF">
        <w:rPr>
          <w:rFonts w:ascii="Consolas" w:eastAsia="Consolas" w:hAnsi="Consolas"/>
          <w:color w:val="auto"/>
          <w:sz w:val="14"/>
        </w:rPr>
        <w:t xml:space="preserve">                datos = {</w:t>
      </w:r>
    </w:p>
    <w:p w14:paraId="5B010DED" w14:textId="77777777" w:rsidR="00EF66A4" w:rsidRPr="00B87BDF" w:rsidRDefault="00BC3F7E">
      <w:pPr>
        <w:keepLines/>
        <w:spacing w:after="0" w:line="228" w:lineRule="auto"/>
        <w:rPr>
          <w:color w:val="auto"/>
        </w:rPr>
      </w:pPr>
      <w:r w:rsidRPr="00B87BDF">
        <w:rPr>
          <w:rFonts w:ascii="Consolas" w:eastAsia="Consolas" w:hAnsi="Consolas"/>
          <w:color w:val="auto"/>
          <w:sz w:val="14"/>
        </w:rPr>
        <w:t xml:space="preserve">                    "temp": temp,</w:t>
      </w:r>
    </w:p>
    <w:p w14:paraId="52801CEE" w14:textId="77777777" w:rsidR="00EF66A4" w:rsidRPr="00B87BDF" w:rsidRDefault="00BC3F7E">
      <w:pPr>
        <w:keepLines/>
        <w:spacing w:after="0" w:line="228" w:lineRule="auto"/>
        <w:rPr>
          <w:color w:val="auto"/>
        </w:rPr>
      </w:pPr>
      <w:r w:rsidRPr="00B87BDF">
        <w:rPr>
          <w:rFonts w:ascii="Consolas" w:eastAsia="Consolas" w:hAnsi="Consolas"/>
          <w:color w:val="auto"/>
          <w:sz w:val="14"/>
        </w:rPr>
        <w:t xml:space="preserve">                    "hum": hum,</w:t>
      </w:r>
    </w:p>
    <w:p w14:paraId="17E2BC84" w14:textId="77777777" w:rsidR="00EF66A4" w:rsidRPr="00B87BDF" w:rsidRDefault="00BC3F7E">
      <w:pPr>
        <w:keepLines/>
        <w:spacing w:after="0" w:line="228" w:lineRule="auto"/>
        <w:rPr>
          <w:color w:val="auto"/>
        </w:rPr>
      </w:pPr>
      <w:r w:rsidRPr="00B87BDF">
        <w:rPr>
          <w:rFonts w:ascii="Consolas" w:eastAsia="Consolas" w:hAnsi="Consolas"/>
          <w:color w:val="auto"/>
          <w:sz w:val="14"/>
        </w:rPr>
        <w:t xml:space="preserve">                    "luz": luz,</w:t>
      </w:r>
    </w:p>
    <w:p w14:paraId="7066D690" w14:textId="77777777" w:rsidR="00EF66A4" w:rsidRPr="00B87BDF" w:rsidRDefault="00BC3F7E">
      <w:pPr>
        <w:keepLines/>
        <w:spacing w:after="0" w:line="228" w:lineRule="auto"/>
        <w:rPr>
          <w:color w:val="auto"/>
        </w:rPr>
      </w:pPr>
      <w:r w:rsidRPr="00B87BDF">
        <w:rPr>
          <w:rFonts w:ascii="Consolas" w:eastAsia="Consolas" w:hAnsi="Consolas"/>
          <w:color w:val="auto"/>
          <w:sz w:val="14"/>
        </w:rPr>
        <w:t xml:space="preserve">                    "distancia": distancia,</w:t>
      </w:r>
    </w:p>
    <w:p w14:paraId="34423E83" w14:textId="77777777" w:rsidR="00EF66A4" w:rsidRPr="00B87BDF" w:rsidRDefault="00BC3F7E">
      <w:pPr>
        <w:keepLines/>
        <w:spacing w:after="0" w:line="228" w:lineRule="auto"/>
        <w:rPr>
          <w:color w:val="auto"/>
        </w:rPr>
      </w:pPr>
      <w:r w:rsidRPr="00B87BDF">
        <w:rPr>
          <w:rFonts w:ascii="Consolas" w:eastAsia="Consolas" w:hAnsi="Consolas"/>
          <w:color w:val="auto"/>
          <w:sz w:val="14"/>
        </w:rPr>
        <w:t xml:space="preserve">                    "ventilacion": led_rojo.value(),</w:t>
      </w:r>
    </w:p>
    <w:p w14:paraId="6C64E627" w14:textId="77777777" w:rsidR="00EF66A4" w:rsidRPr="00B87BDF" w:rsidRDefault="00BC3F7E">
      <w:pPr>
        <w:keepLines/>
        <w:spacing w:after="0" w:line="228" w:lineRule="auto"/>
        <w:rPr>
          <w:color w:val="auto"/>
        </w:rPr>
      </w:pPr>
      <w:r w:rsidRPr="00B87BDF">
        <w:rPr>
          <w:rFonts w:ascii="Consolas" w:eastAsia="Consolas" w:hAnsi="Consolas"/>
          <w:color w:val="auto"/>
          <w:sz w:val="14"/>
        </w:rPr>
        <w:t xml:space="preserve">                    "alerta": led_amarillo.value(),</w:t>
      </w:r>
    </w:p>
    <w:p w14:paraId="75DE59B4" w14:textId="77777777" w:rsidR="00EF66A4" w:rsidRPr="00B87BDF" w:rsidRDefault="00BC3F7E">
      <w:pPr>
        <w:keepLines/>
        <w:spacing w:after="0" w:line="228" w:lineRule="auto"/>
        <w:rPr>
          <w:color w:val="auto"/>
        </w:rPr>
      </w:pPr>
      <w:r w:rsidRPr="00B87BDF">
        <w:rPr>
          <w:rFonts w:ascii="Consolas" w:eastAsia="Consolas" w:hAnsi="Consolas"/>
          <w:color w:val="auto"/>
          <w:sz w:val="14"/>
        </w:rPr>
        <w:t xml:space="preserve">                    "iluminacion": led_blanco.value(),</w:t>
      </w:r>
    </w:p>
    <w:p w14:paraId="6E245230" w14:textId="77777777" w:rsidR="00EF66A4" w:rsidRPr="00B87BDF" w:rsidRDefault="00BC3F7E">
      <w:pPr>
        <w:keepLines/>
        <w:spacing w:after="0" w:line="228" w:lineRule="auto"/>
        <w:rPr>
          <w:color w:val="auto"/>
        </w:rPr>
      </w:pPr>
      <w:r w:rsidRPr="00B87BDF">
        <w:rPr>
          <w:rFonts w:ascii="Consolas" w:eastAsia="Consolas" w:hAnsi="Consolas"/>
          <w:color w:val="auto"/>
          <w:sz w:val="14"/>
        </w:rPr>
        <w:t xml:space="preserve">                    "ocupado": ocupado,</w:t>
      </w:r>
    </w:p>
    <w:p w14:paraId="0271E8C3" w14:textId="77777777" w:rsidR="00EF66A4" w:rsidRPr="00B87BDF" w:rsidRDefault="00BC3F7E">
      <w:pPr>
        <w:keepLines/>
        <w:spacing w:after="0" w:line="228" w:lineRule="auto"/>
        <w:rPr>
          <w:color w:val="auto"/>
        </w:rPr>
      </w:pPr>
      <w:r w:rsidRPr="00B87BDF">
        <w:rPr>
          <w:rFonts w:ascii="Consolas" w:eastAsia="Consolas" w:hAnsi="Consolas"/>
          <w:color w:val="auto"/>
          <w:sz w:val="14"/>
        </w:rPr>
        <w:t xml:space="preserve">                }</w:t>
      </w:r>
    </w:p>
    <w:p w14:paraId="66FB34EA" w14:textId="77777777" w:rsidR="00EF66A4" w:rsidRPr="00B87BDF" w:rsidRDefault="00BC3F7E">
      <w:pPr>
        <w:keepLines/>
        <w:spacing w:after="0" w:line="228" w:lineRule="auto"/>
        <w:rPr>
          <w:color w:val="auto"/>
        </w:rPr>
      </w:pPr>
      <w:r w:rsidRPr="00B87BDF">
        <w:rPr>
          <w:rFonts w:ascii="Consolas" w:eastAsia="Consolas" w:hAnsi="Consolas"/>
          <w:color w:val="auto"/>
          <w:sz w:val="14"/>
        </w:rPr>
        <w:t xml:space="preserve">                if enviar_a_nube(datos):</w:t>
      </w:r>
    </w:p>
    <w:p w14:paraId="4E29D811" w14:textId="77777777" w:rsidR="00EF66A4" w:rsidRPr="00B87BDF" w:rsidRDefault="00BC3F7E">
      <w:pPr>
        <w:keepLines/>
        <w:spacing w:after="0" w:line="228" w:lineRule="auto"/>
        <w:rPr>
          <w:color w:val="auto"/>
        </w:rPr>
      </w:pPr>
      <w:r w:rsidRPr="00B87BDF">
        <w:rPr>
          <w:rFonts w:ascii="Consolas" w:eastAsia="Consolas" w:hAnsi="Consolas"/>
          <w:color w:val="auto"/>
          <w:sz w:val="14"/>
        </w:rPr>
        <w:t xml:space="preserve">                    ultimo_envio = tiempo_actual</w:t>
      </w:r>
    </w:p>
    <w:p w14:paraId="3652D39A" w14:textId="77777777" w:rsidR="00EF66A4" w:rsidRPr="00B87BDF" w:rsidRDefault="00BC3F7E">
      <w:pPr>
        <w:keepLines/>
        <w:spacing w:after="0" w:line="228" w:lineRule="auto"/>
        <w:rPr>
          <w:color w:val="auto"/>
        </w:rPr>
      </w:pPr>
      <w:r w:rsidRPr="00B87BDF">
        <w:rPr>
          <w:rFonts w:ascii="Consolas" w:eastAsia="Consolas" w:hAnsi="Consolas"/>
          <w:color w:val="auto"/>
          <w:sz w:val="14"/>
        </w:rPr>
        <w:t xml:space="preserve">                else:</w:t>
      </w:r>
    </w:p>
    <w:p w14:paraId="228C831A" w14:textId="77777777" w:rsidR="00EF66A4" w:rsidRPr="00B87BDF" w:rsidRDefault="00BC3F7E">
      <w:pPr>
        <w:keepLines/>
        <w:spacing w:after="0" w:line="228" w:lineRule="auto"/>
        <w:rPr>
          <w:color w:val="auto"/>
        </w:rPr>
      </w:pPr>
      <w:r w:rsidRPr="00B87BDF">
        <w:rPr>
          <w:rFonts w:ascii="Consolas" w:eastAsia="Consolas" w:hAnsi="Consolas"/>
          <w:color w:val="auto"/>
          <w:sz w:val="14"/>
        </w:rPr>
        <w:t xml:space="preserve">                    # Reintenta en ~15 s en vez de cada 2 s</w:t>
      </w:r>
    </w:p>
    <w:p w14:paraId="038E5337" w14:textId="77777777" w:rsidR="00EF66A4" w:rsidRPr="00B87BDF" w:rsidRDefault="00BC3F7E">
      <w:pPr>
        <w:keepLines/>
        <w:spacing w:after="0" w:line="228" w:lineRule="auto"/>
        <w:rPr>
          <w:color w:val="auto"/>
        </w:rPr>
      </w:pPr>
      <w:r w:rsidRPr="00B87BDF">
        <w:rPr>
          <w:rFonts w:ascii="Consolas" w:eastAsia="Consolas" w:hAnsi="Consolas"/>
          <w:color w:val="auto"/>
          <w:sz w:val="14"/>
        </w:rPr>
        <w:t xml:space="preserve">                    ultimo_envio = time.ticks_add(</w:t>
      </w:r>
    </w:p>
    <w:p w14:paraId="061B257F" w14:textId="77777777" w:rsidR="00EF66A4" w:rsidRPr="00B87BDF" w:rsidRDefault="00BC3F7E">
      <w:pPr>
        <w:keepLines/>
        <w:spacing w:after="0" w:line="228" w:lineRule="auto"/>
        <w:rPr>
          <w:color w:val="auto"/>
        </w:rPr>
      </w:pPr>
      <w:r w:rsidRPr="00B87BDF">
        <w:rPr>
          <w:rFonts w:ascii="Consolas" w:eastAsia="Consolas" w:hAnsi="Consolas"/>
          <w:color w:val="auto"/>
          <w:sz w:val="14"/>
        </w:rPr>
        <w:t xml:space="preserve">                        tiempo_actual, -(INTERVALO_ENVIO - 15000)</w:t>
      </w:r>
    </w:p>
    <w:p w14:paraId="5A7A3BAC" w14:textId="77777777" w:rsidR="00EF66A4" w:rsidRPr="00B87BDF" w:rsidRDefault="00BC3F7E">
      <w:pPr>
        <w:keepLines/>
        <w:spacing w:after="0" w:line="228" w:lineRule="auto"/>
        <w:rPr>
          <w:color w:val="auto"/>
        </w:rPr>
      </w:pPr>
      <w:r w:rsidRPr="00B87BDF">
        <w:rPr>
          <w:rFonts w:ascii="Consolas" w:eastAsia="Consolas" w:hAnsi="Consolas"/>
          <w:color w:val="auto"/>
          <w:sz w:val="14"/>
        </w:rPr>
        <w:t xml:space="preserve">                    )</w:t>
      </w:r>
    </w:p>
    <w:p w14:paraId="1E501AB7" w14:textId="77777777" w:rsidR="00EF66A4" w:rsidRPr="00B87BDF" w:rsidRDefault="00BC3F7E">
      <w:pPr>
        <w:keepLines/>
        <w:spacing w:after="0" w:line="40" w:lineRule="exact"/>
        <w:rPr>
          <w:color w:val="auto"/>
        </w:rPr>
      </w:pPr>
      <w:r w:rsidRPr="00B87BDF">
        <w:rPr>
          <w:rFonts w:ascii="Consolas" w:eastAsia="Consolas" w:hAnsi="Consolas"/>
          <w:color w:val="auto"/>
          <w:sz w:val="2"/>
        </w:rPr>
        <w:t xml:space="preserve"> </w:t>
      </w:r>
    </w:p>
    <w:p w14:paraId="021DA12C" w14:textId="77777777" w:rsidR="00EF66A4" w:rsidRPr="00B87BDF" w:rsidRDefault="00BC3F7E">
      <w:pPr>
        <w:keepLines/>
        <w:spacing w:after="0" w:line="228" w:lineRule="auto"/>
        <w:rPr>
          <w:color w:val="auto"/>
        </w:rPr>
      </w:pPr>
      <w:r w:rsidRPr="00B87BDF">
        <w:rPr>
          <w:rFonts w:ascii="Consolas" w:eastAsia="Consolas" w:hAnsi="Consolas"/>
          <w:color w:val="auto"/>
          <w:sz w:val="14"/>
        </w:rPr>
        <w:t xml:space="preserve">            print("----------------------------------------")</w:t>
      </w:r>
    </w:p>
    <w:p w14:paraId="45BCBB6C" w14:textId="77777777" w:rsidR="00EF66A4" w:rsidRPr="00B87BDF" w:rsidRDefault="00BC3F7E">
      <w:pPr>
        <w:keepLines/>
        <w:spacing w:after="0" w:line="40" w:lineRule="exact"/>
        <w:rPr>
          <w:color w:val="auto"/>
        </w:rPr>
      </w:pPr>
      <w:r w:rsidRPr="00B87BDF">
        <w:rPr>
          <w:rFonts w:ascii="Consolas" w:eastAsia="Consolas" w:hAnsi="Consolas"/>
          <w:color w:val="auto"/>
          <w:sz w:val="2"/>
        </w:rPr>
        <w:t xml:space="preserve"> </w:t>
      </w:r>
    </w:p>
    <w:p w14:paraId="746EFF0B" w14:textId="77777777" w:rsidR="00EF66A4" w:rsidRPr="00B87BDF" w:rsidRDefault="00BC3F7E">
      <w:pPr>
        <w:keepLines/>
        <w:spacing w:after="0" w:line="228" w:lineRule="auto"/>
        <w:rPr>
          <w:color w:val="auto"/>
        </w:rPr>
      </w:pPr>
      <w:r w:rsidRPr="00B87BDF">
        <w:rPr>
          <w:rFonts w:ascii="Consolas" w:eastAsia="Consolas" w:hAnsi="Consolas"/>
          <w:color w:val="auto"/>
          <w:sz w:val="14"/>
        </w:rPr>
        <w:t xml:space="preserve">        except OSError:</w:t>
      </w:r>
    </w:p>
    <w:p w14:paraId="613B2D8C" w14:textId="77777777" w:rsidR="00EF66A4" w:rsidRPr="00B87BDF" w:rsidRDefault="00BC3F7E">
      <w:pPr>
        <w:keepLines/>
        <w:spacing w:after="0" w:line="228" w:lineRule="auto"/>
        <w:rPr>
          <w:color w:val="auto"/>
        </w:rPr>
      </w:pPr>
      <w:r w:rsidRPr="00B87BDF">
        <w:rPr>
          <w:rFonts w:ascii="Consolas" w:eastAsia="Consolas" w:hAnsi="Consolas"/>
          <w:color w:val="auto"/>
          <w:sz w:val="14"/>
        </w:rPr>
        <w:t xml:space="preserve">            print("[ERROR] Error al leer el sensor DHT11.")</w:t>
      </w:r>
    </w:p>
    <w:p w14:paraId="364F4B12" w14:textId="77777777" w:rsidR="00EF66A4" w:rsidRPr="00B87BDF" w:rsidRDefault="00BC3F7E">
      <w:pPr>
        <w:keepLines/>
        <w:spacing w:after="0" w:line="228" w:lineRule="auto"/>
        <w:rPr>
          <w:color w:val="auto"/>
        </w:rPr>
      </w:pPr>
      <w:r w:rsidRPr="00B87BDF">
        <w:rPr>
          <w:rFonts w:ascii="Consolas" w:eastAsia="Consolas" w:hAnsi="Consolas"/>
          <w:color w:val="auto"/>
          <w:sz w:val="14"/>
        </w:rPr>
        <w:t xml:space="preserve">            # Apagar salidas por seguridad ante fallo de lectura</w:t>
      </w:r>
    </w:p>
    <w:p w14:paraId="1AFFCB02" w14:textId="77777777" w:rsidR="00EF66A4" w:rsidRPr="00B87BDF" w:rsidRDefault="00BC3F7E">
      <w:pPr>
        <w:keepLines/>
        <w:spacing w:after="0" w:line="228" w:lineRule="auto"/>
        <w:rPr>
          <w:color w:val="auto"/>
        </w:rPr>
      </w:pPr>
      <w:r w:rsidRPr="00B87BDF">
        <w:rPr>
          <w:rFonts w:ascii="Consolas" w:eastAsia="Consolas" w:hAnsi="Consolas"/>
          <w:color w:val="auto"/>
          <w:sz w:val="14"/>
        </w:rPr>
        <w:t xml:space="preserve">            led_rojo.value(0)</w:t>
      </w:r>
    </w:p>
    <w:p w14:paraId="621BBA8E" w14:textId="77777777" w:rsidR="00EF66A4" w:rsidRPr="00B87BDF" w:rsidRDefault="00BC3F7E">
      <w:pPr>
        <w:keepLines/>
        <w:spacing w:after="0" w:line="228" w:lineRule="auto"/>
        <w:rPr>
          <w:color w:val="auto"/>
        </w:rPr>
      </w:pPr>
      <w:r w:rsidRPr="00B87BDF">
        <w:rPr>
          <w:rFonts w:ascii="Consolas" w:eastAsia="Consolas" w:hAnsi="Consolas"/>
          <w:color w:val="auto"/>
          <w:sz w:val="14"/>
        </w:rPr>
        <w:t xml:space="preserve">            led_amarillo.value(0)</w:t>
      </w:r>
    </w:p>
    <w:p w14:paraId="5CD0C794" w14:textId="77777777" w:rsidR="00EF66A4" w:rsidRPr="00B87BDF" w:rsidRDefault="00BC3F7E">
      <w:pPr>
        <w:keepLines/>
        <w:spacing w:after="0" w:line="228" w:lineRule="auto"/>
        <w:rPr>
          <w:color w:val="auto"/>
        </w:rPr>
      </w:pPr>
      <w:r w:rsidRPr="00B87BDF">
        <w:rPr>
          <w:rFonts w:ascii="Consolas" w:eastAsia="Consolas" w:hAnsi="Consolas"/>
          <w:color w:val="auto"/>
          <w:sz w:val="14"/>
        </w:rPr>
        <w:t xml:space="preserve">            led_blanco.value(0)</w:t>
      </w:r>
    </w:p>
    <w:p w14:paraId="50856B7B" w14:textId="77777777" w:rsidR="00EF66A4" w:rsidRPr="00B87BDF" w:rsidRDefault="00BC3F7E">
      <w:pPr>
        <w:keepLines/>
        <w:spacing w:after="0" w:line="228" w:lineRule="auto"/>
        <w:rPr>
          <w:color w:val="auto"/>
        </w:rPr>
      </w:pPr>
      <w:r w:rsidRPr="00B87BDF">
        <w:rPr>
          <w:rFonts w:ascii="Consolas" w:eastAsia="Consolas" w:hAnsi="Consolas"/>
          <w:color w:val="auto"/>
          <w:sz w:val="14"/>
        </w:rPr>
        <w:t xml:space="preserve">            buzzer_pwm.duty(0)</w:t>
      </w:r>
    </w:p>
    <w:sectPr w:rsidR="00EF66A4" w:rsidRPr="00B87BDF" w:rsidSect="00034616">
      <w:headerReference w:type="default" r:id="rId9"/>
      <w:footerReference w:type="default" r:id="rId10"/>
      <w:pgSz w:w="12240" w:h="15840"/>
      <w:pgMar w:top="1037" w:right="1181" w:bottom="979" w:left="1181" w:header="461"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67688D" w14:textId="77777777" w:rsidR="00BC3F7E" w:rsidRDefault="00BC3F7E">
      <w:pPr>
        <w:spacing w:after="0" w:line="240" w:lineRule="auto"/>
      </w:pPr>
      <w:r>
        <w:separator/>
      </w:r>
    </w:p>
  </w:endnote>
  <w:endnote w:type="continuationSeparator" w:id="0">
    <w:p w14:paraId="6BBE4AA9" w14:textId="77777777" w:rsidR="00BC3F7E" w:rsidRDefault="00BC3F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4DC9A1" w14:textId="77777777" w:rsidR="00EF66A4" w:rsidRDefault="00BC3F7E">
    <w:pPr>
      <w:pStyle w:val="Piedepgina"/>
      <w:jc w:val="center"/>
    </w:pPr>
    <w:r>
      <w:rPr>
        <w:color w:val="546575"/>
        <w:sz w:val="16"/>
      </w:rPr>
      <w:t xml:space="preserve">Informe de </w:t>
    </w:r>
    <w:proofErr w:type="spellStart"/>
    <w:r>
      <w:rPr>
        <w:color w:val="546575"/>
        <w:sz w:val="16"/>
      </w:rPr>
      <w:t>laboratorio</w:t>
    </w:r>
    <w:proofErr w:type="spellEnd"/>
    <w:r>
      <w:rPr>
        <w:color w:val="546575"/>
        <w:sz w:val="16"/>
      </w:rPr>
      <w:t xml:space="preserve"> · Semana </w:t>
    </w:r>
    <w:proofErr w:type="gramStart"/>
    <w:r>
      <w:rPr>
        <w:color w:val="546575"/>
        <w:sz w:val="16"/>
      </w:rPr>
      <w:t>9  |</w:t>
    </w:r>
    <w:proofErr w:type="gramEnd"/>
    <w:r>
      <w:rPr>
        <w:color w:val="546575"/>
        <w:sz w:val="16"/>
      </w:rPr>
      <w:t xml:space="preserve">  Página </w:t>
    </w:r>
    <w:r>
      <w:fldChar w:fldCharType="begin"/>
    </w:r>
    <w:r>
      <w:instrText>PAGE</w:instrText>
    </w:r>
    <w:r>
      <w:fldChar w:fldCharType="separate"/>
    </w:r>
    <w:r w:rsidR="00B87BD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4DEAFC" w14:textId="77777777" w:rsidR="00BC3F7E" w:rsidRDefault="00BC3F7E">
      <w:pPr>
        <w:spacing w:after="0" w:line="240" w:lineRule="auto"/>
      </w:pPr>
      <w:r>
        <w:separator/>
      </w:r>
    </w:p>
  </w:footnote>
  <w:footnote w:type="continuationSeparator" w:id="0">
    <w:p w14:paraId="3A7E084B" w14:textId="77777777" w:rsidR="00BC3F7E" w:rsidRDefault="00BC3F7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ABB74" w14:textId="77777777" w:rsidR="00EF66A4" w:rsidRPr="00B87BDF" w:rsidRDefault="00BC3F7E">
    <w:pPr>
      <w:pStyle w:val="Encabezado"/>
      <w:pBdr>
        <w:bottom w:val="single" w:sz="8" w:space="4" w:color="137C8B"/>
      </w:pBdr>
      <w:jc w:val="right"/>
      <w:rPr>
        <w:color w:val="auto"/>
      </w:rPr>
    </w:pPr>
    <w:r w:rsidRPr="00B87BDF">
      <w:rPr>
        <w:b/>
        <w:color w:val="auto"/>
        <w:sz w:val="16"/>
      </w:rPr>
      <w:t xml:space="preserve">INTERNET DE LAS </w:t>
    </w:r>
    <w:proofErr w:type="gramStart"/>
    <w:r w:rsidRPr="00B87BDF">
      <w:rPr>
        <w:b/>
        <w:color w:val="auto"/>
        <w:sz w:val="16"/>
      </w:rPr>
      <w:t>COSAS  |</w:t>
    </w:r>
    <w:proofErr w:type="gramEnd"/>
    <w:r w:rsidRPr="00B87BDF">
      <w:rPr>
        <w:b/>
        <w:color w:val="auto"/>
        <w:sz w:val="16"/>
      </w:rPr>
      <w:t xml:space="preserve">  GRUPO B192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622498713">
    <w:abstractNumId w:val="8"/>
  </w:num>
  <w:num w:numId="2" w16cid:durableId="1200121343">
    <w:abstractNumId w:val="6"/>
  </w:num>
  <w:num w:numId="3" w16cid:durableId="1612080925">
    <w:abstractNumId w:val="5"/>
  </w:num>
  <w:num w:numId="4" w16cid:durableId="963385737">
    <w:abstractNumId w:val="4"/>
  </w:num>
  <w:num w:numId="5" w16cid:durableId="1334337812">
    <w:abstractNumId w:val="7"/>
  </w:num>
  <w:num w:numId="6" w16cid:durableId="250702206">
    <w:abstractNumId w:val="3"/>
  </w:num>
  <w:num w:numId="7" w16cid:durableId="945116487">
    <w:abstractNumId w:val="2"/>
  </w:num>
  <w:num w:numId="8" w16cid:durableId="1469586208">
    <w:abstractNumId w:val="1"/>
  </w:num>
  <w:num w:numId="9" w16cid:durableId="11295171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12F1E"/>
    <w:rsid w:val="00901026"/>
    <w:rsid w:val="00AA1D8D"/>
    <w:rsid w:val="00B47730"/>
    <w:rsid w:val="00B87BDF"/>
    <w:rsid w:val="00BB6193"/>
    <w:rsid w:val="00BC3F7E"/>
    <w:rsid w:val="00BE3680"/>
    <w:rsid w:val="00CB0664"/>
    <w:rsid w:val="00CC34D1"/>
    <w:rsid w:val="00E17257"/>
    <w:rsid w:val="00EF66A4"/>
    <w:rsid w:val="00F1200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639FC1"/>
  <w14:defaultImageDpi w14:val="300"/>
  <w15:docId w15:val="{C3997110-815D-4EAF-9A07-2BB1788DBA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69" w:lineRule="auto"/>
    </w:pPr>
    <w:rPr>
      <w:rFonts w:ascii="Aptos" w:hAnsi="Aptos"/>
      <w:color w:val="243746"/>
      <w:sz w:val="21"/>
    </w:rPr>
  </w:style>
  <w:style w:type="paragraph" w:styleId="Ttulo1">
    <w:name w:val="heading 1"/>
    <w:basedOn w:val="Normal"/>
    <w:next w:val="Normal"/>
    <w:link w:val="Ttulo1Car"/>
    <w:uiPriority w:val="9"/>
    <w:qFormat/>
    <w:rsid w:val="00FC693F"/>
    <w:pPr>
      <w:keepNext/>
      <w:keepLines/>
      <w:spacing w:before="160"/>
      <w:outlineLvl w:val="0"/>
    </w:pPr>
    <w:rPr>
      <w:rFonts w:asciiTheme="majorHAnsi" w:eastAsiaTheme="majorEastAsia" w:hAnsiTheme="majorHAnsi" w:cstheme="majorBidi"/>
      <w:b/>
      <w:bCs/>
      <w:color w:val="16324F"/>
      <w:sz w:val="38"/>
      <w:szCs w:val="28"/>
    </w:rPr>
  </w:style>
  <w:style w:type="paragraph" w:styleId="Ttulo2">
    <w:name w:val="heading 2"/>
    <w:basedOn w:val="Normal"/>
    <w:next w:val="Normal"/>
    <w:link w:val="Ttulo2Car"/>
    <w:uiPriority w:val="9"/>
    <w:unhideWhenUsed/>
    <w:qFormat/>
    <w:rsid w:val="00FC693F"/>
    <w:pPr>
      <w:keepNext/>
      <w:keepLines/>
      <w:spacing w:before="160"/>
      <w:outlineLvl w:val="1"/>
    </w:pPr>
    <w:rPr>
      <w:rFonts w:asciiTheme="majorHAnsi" w:eastAsiaTheme="majorEastAsia" w:hAnsiTheme="majorHAnsi" w:cstheme="majorBidi"/>
      <w:b/>
      <w:bCs/>
      <w:color w:val="137C8B"/>
      <w:sz w:val="26"/>
      <w:szCs w:val="26"/>
    </w:rPr>
  </w:style>
  <w:style w:type="paragraph" w:styleId="Ttulo3">
    <w:name w:val="heading 3"/>
    <w:basedOn w:val="Normal"/>
    <w:next w:val="Normal"/>
    <w:link w:val="Ttulo3Car"/>
    <w:uiPriority w:val="9"/>
    <w:unhideWhenUsed/>
    <w:qFormat/>
    <w:rsid w:val="00FC693F"/>
    <w:pPr>
      <w:keepNext/>
      <w:keepLines/>
      <w:spacing w:before="160"/>
      <w:outlineLvl w:val="2"/>
    </w:pPr>
    <w:rPr>
      <w:rFonts w:asciiTheme="majorHAnsi" w:eastAsiaTheme="majorEastAsia" w:hAnsiTheme="majorHAnsi" w:cstheme="majorBidi"/>
      <w:b/>
      <w:bCs/>
      <w:color w:val="16324F"/>
      <w:sz w:val="22"/>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line="240" w:lineRule="auto"/>
      <w:contextualSpacing/>
    </w:pPr>
    <w:rPr>
      <w:rFonts w:asciiTheme="majorHAnsi" w:eastAsiaTheme="majorEastAsia" w:hAnsiTheme="majorHAnsi" w:cstheme="majorBidi"/>
      <w:b/>
      <w:color w:val="16324F"/>
      <w:spacing w:val="5"/>
      <w:kern w:val="28"/>
      <w:sz w:val="58"/>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13</Pages>
  <Words>4006</Words>
  <Characters>22039</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25994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 laboratorio IoT – Análisis del código ESP32 y resultados esperados</dc:title>
  <dc:subject>Internet de las Cosas, Grupo B192, Semana 9</dc:subject>
  <dc:creator>Samuel David Herreño Clavijo; Julián Ricardo Gutierres Jaimes</dc:creator>
  <cp:keywords>ESP32, MicroPython, WiFi, ThingSpeak, IoT</cp:keywords>
  <dc:description>generated by python-docx</dc:description>
  <cp:lastModifiedBy>daniel. herreño duarte</cp:lastModifiedBy>
  <cp:revision>4</cp:revision>
  <dcterms:created xsi:type="dcterms:W3CDTF">2013-12-23T23:15:00Z</dcterms:created>
  <dcterms:modified xsi:type="dcterms:W3CDTF">2026-10-09T15:47:00Z</dcterms:modified>
  <cp:category/>
</cp:coreProperties>
</file>